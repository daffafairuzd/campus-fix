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8091E" w14:textId="09517A57" w:rsidR="00A7077E" w:rsidRPr="00185D1F" w:rsidRDefault="00A7077E" w:rsidP="00185D1F">
      <w:pPr>
        <w:spacing w:after="0"/>
        <w:jc w:val="center"/>
        <w:rPr>
          <w:rFonts w:ascii="Aptos" w:hAnsi="Aptos"/>
          <w:b/>
          <w:bCs/>
          <w:sz w:val="28"/>
          <w:szCs w:val="28"/>
        </w:rPr>
      </w:pPr>
      <w:r w:rsidRPr="00185D1F">
        <w:rPr>
          <w:rFonts w:ascii="Aptos" w:hAnsi="Aptos"/>
          <w:b/>
          <w:bCs/>
          <w:sz w:val="28"/>
          <w:szCs w:val="28"/>
        </w:rPr>
        <w:t>COMPUTING PROJECT</w:t>
      </w:r>
    </w:p>
    <w:p w14:paraId="4573B3ED" w14:textId="60AC1013" w:rsidR="00A7077E" w:rsidRPr="00F71B44" w:rsidRDefault="00981C43" w:rsidP="00185D1F">
      <w:pPr>
        <w:spacing w:after="0"/>
        <w:jc w:val="center"/>
        <w:rPr>
          <w:rFonts w:ascii="Aptos" w:hAnsi="Aptos"/>
          <w:b/>
          <w:bCs/>
          <w:sz w:val="36"/>
          <w:szCs w:val="36"/>
        </w:rPr>
      </w:pPr>
      <w:r>
        <w:rPr>
          <w:rFonts w:ascii="Aptos" w:hAnsi="Aptos"/>
          <w:b/>
          <w:bCs/>
          <w:sz w:val="36"/>
          <w:szCs w:val="36"/>
        </w:rPr>
        <w:t>SOFTWARE REQUIREMENT SPECIFICATION</w:t>
      </w:r>
    </w:p>
    <w:p w14:paraId="54EEBFE8" w14:textId="77777777" w:rsidR="00F71B44" w:rsidRDefault="00F71B44" w:rsidP="00F71B44">
      <w:pPr>
        <w:spacing w:after="0"/>
        <w:jc w:val="center"/>
        <w:rPr>
          <w:rFonts w:ascii="Aptos" w:hAnsi="Aptos"/>
        </w:rPr>
      </w:pPr>
    </w:p>
    <w:p w14:paraId="3CF78F68" w14:textId="257DED20" w:rsidR="00A7077E" w:rsidRPr="00185D1F" w:rsidRDefault="00A7077E" w:rsidP="00185D1F">
      <w:pPr>
        <w:spacing w:after="0"/>
        <w:jc w:val="center"/>
        <w:rPr>
          <w:rFonts w:ascii="Aptos" w:hAnsi="Aptos"/>
          <w:b/>
          <w:bCs/>
          <w:sz w:val="28"/>
          <w:szCs w:val="28"/>
        </w:rPr>
      </w:pPr>
      <w:r w:rsidRPr="00185D1F">
        <w:rPr>
          <w:rFonts w:ascii="Aptos" w:hAnsi="Aptos"/>
          <w:b/>
          <w:bCs/>
          <w:sz w:val="28"/>
          <w:szCs w:val="28"/>
        </w:rPr>
        <w:t>[JUDUL PROJECT]</w:t>
      </w:r>
    </w:p>
    <w:p w14:paraId="480921FB" w14:textId="77777777" w:rsidR="00A7077E" w:rsidRDefault="00A7077E" w:rsidP="00185D1F">
      <w:pPr>
        <w:spacing w:after="0"/>
        <w:jc w:val="center"/>
        <w:rPr>
          <w:rFonts w:ascii="Aptos" w:hAnsi="Aptos"/>
        </w:rPr>
      </w:pPr>
    </w:p>
    <w:p w14:paraId="093DFB6F" w14:textId="77777777" w:rsidR="00185D1F" w:rsidRDefault="00185D1F" w:rsidP="00185D1F">
      <w:pPr>
        <w:spacing w:after="0"/>
        <w:jc w:val="center"/>
        <w:rPr>
          <w:rFonts w:ascii="Aptos" w:hAnsi="Aptos"/>
        </w:rPr>
      </w:pPr>
    </w:p>
    <w:p w14:paraId="6874BABE" w14:textId="77777777" w:rsidR="00A7077E" w:rsidRDefault="00A7077E" w:rsidP="00185D1F">
      <w:pPr>
        <w:spacing w:after="0"/>
        <w:jc w:val="center"/>
        <w:rPr>
          <w:rFonts w:ascii="Aptos" w:hAnsi="Aptos"/>
        </w:rPr>
      </w:pPr>
    </w:p>
    <w:p w14:paraId="72BF132D" w14:textId="34A8EE51" w:rsidR="00185D1F" w:rsidRDefault="00185D1F" w:rsidP="00185D1F">
      <w:pPr>
        <w:spacing w:after="0"/>
        <w:jc w:val="center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4FCB6A33" wp14:editId="792DB364">
            <wp:extent cx="1485900" cy="1816100"/>
            <wp:effectExtent l="0" t="0" r="0" b="0"/>
            <wp:docPr id="296476709" name="Picture 1" descr="A logo with a red book and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76709" name="Picture 1" descr="A logo with a red book and a black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6FC1" w14:textId="77777777" w:rsidR="00A7077E" w:rsidRDefault="00A7077E" w:rsidP="00185D1F">
      <w:pPr>
        <w:spacing w:after="0"/>
        <w:jc w:val="center"/>
        <w:rPr>
          <w:rFonts w:ascii="Aptos" w:hAnsi="Aptos"/>
        </w:rPr>
      </w:pPr>
    </w:p>
    <w:p w14:paraId="1656B613" w14:textId="77777777" w:rsidR="00185D1F" w:rsidRDefault="00185D1F" w:rsidP="00185D1F">
      <w:pPr>
        <w:spacing w:after="0"/>
        <w:jc w:val="center"/>
        <w:rPr>
          <w:rFonts w:ascii="Aptos" w:hAnsi="Aptos"/>
        </w:rPr>
      </w:pPr>
    </w:p>
    <w:p w14:paraId="66EABBFE" w14:textId="77777777" w:rsidR="00A7077E" w:rsidRDefault="00A7077E" w:rsidP="00185D1F">
      <w:pPr>
        <w:spacing w:after="0"/>
        <w:jc w:val="center"/>
        <w:rPr>
          <w:rFonts w:ascii="Aptos" w:hAnsi="Aptos"/>
        </w:rPr>
      </w:pPr>
    </w:p>
    <w:p w14:paraId="2CDE45BB" w14:textId="6AD848DF" w:rsidR="00A7077E" w:rsidRPr="00185D1F" w:rsidRDefault="00A7077E" w:rsidP="00185D1F">
      <w:pPr>
        <w:spacing w:after="0"/>
        <w:jc w:val="center"/>
        <w:rPr>
          <w:rFonts w:ascii="Aptos" w:hAnsi="Aptos"/>
          <w:b/>
          <w:bCs/>
        </w:rPr>
      </w:pPr>
      <w:r w:rsidRPr="00185D1F">
        <w:rPr>
          <w:rFonts w:ascii="Aptos" w:hAnsi="Aptos"/>
          <w:b/>
          <w:bCs/>
        </w:rPr>
        <w:t>Project Manager</w:t>
      </w:r>
    </w:p>
    <w:p w14:paraId="5664F70F" w14:textId="77777777" w:rsidR="00185D1F" w:rsidRDefault="00185D1F" w:rsidP="00185D1F">
      <w:pPr>
        <w:spacing w:after="0"/>
        <w:jc w:val="center"/>
        <w:rPr>
          <w:rFonts w:ascii="Aptos" w:hAnsi="Aptos"/>
        </w:rPr>
      </w:pPr>
      <w:r>
        <w:rPr>
          <w:rFonts w:ascii="Aptos" w:hAnsi="Aptos"/>
        </w:rPr>
        <w:t xml:space="preserve">Nama </w:t>
      </w:r>
      <w:proofErr w:type="spellStart"/>
      <w:r>
        <w:rPr>
          <w:rFonts w:ascii="Aptos" w:hAnsi="Aptos"/>
        </w:rPr>
        <w:t>Lengkap</w:t>
      </w:r>
      <w:proofErr w:type="spellEnd"/>
      <w:r>
        <w:rPr>
          <w:rFonts w:ascii="Aptos" w:hAnsi="Aptos"/>
        </w:rPr>
        <w:tab/>
      </w:r>
      <w:r>
        <w:rPr>
          <w:rFonts w:ascii="Aptos" w:hAnsi="Aptos"/>
        </w:rPr>
        <w:tab/>
        <w:t>NIM</w:t>
      </w:r>
    </w:p>
    <w:p w14:paraId="16300618" w14:textId="77777777" w:rsidR="00185D1F" w:rsidRDefault="00185D1F" w:rsidP="00185D1F">
      <w:pPr>
        <w:spacing w:after="0"/>
        <w:jc w:val="center"/>
        <w:rPr>
          <w:rFonts w:ascii="Aptos" w:hAnsi="Aptos"/>
        </w:rPr>
      </w:pPr>
    </w:p>
    <w:p w14:paraId="00083984" w14:textId="5FFAEC10" w:rsidR="00A7077E" w:rsidRPr="00185D1F" w:rsidRDefault="00A7077E" w:rsidP="00185D1F">
      <w:pPr>
        <w:spacing w:after="0"/>
        <w:jc w:val="center"/>
        <w:rPr>
          <w:rFonts w:ascii="Aptos" w:hAnsi="Aptos"/>
          <w:b/>
          <w:bCs/>
        </w:rPr>
      </w:pPr>
      <w:r w:rsidRPr="00185D1F">
        <w:rPr>
          <w:rFonts w:ascii="Aptos" w:hAnsi="Aptos"/>
          <w:b/>
          <w:bCs/>
        </w:rPr>
        <w:t>Team Members</w:t>
      </w:r>
    </w:p>
    <w:p w14:paraId="64431C16" w14:textId="30A9BC0B" w:rsidR="00A7077E" w:rsidRDefault="00A7077E" w:rsidP="00185D1F">
      <w:pPr>
        <w:spacing w:after="0"/>
        <w:jc w:val="center"/>
        <w:rPr>
          <w:rFonts w:ascii="Aptos" w:hAnsi="Aptos"/>
        </w:rPr>
      </w:pPr>
      <w:r>
        <w:rPr>
          <w:rFonts w:ascii="Aptos" w:hAnsi="Aptos"/>
        </w:rPr>
        <w:t xml:space="preserve">Nama </w:t>
      </w:r>
      <w:proofErr w:type="spellStart"/>
      <w:r>
        <w:rPr>
          <w:rFonts w:ascii="Aptos" w:hAnsi="Aptos"/>
        </w:rPr>
        <w:t>Lengkap</w:t>
      </w:r>
      <w:proofErr w:type="spellEnd"/>
      <w:r>
        <w:rPr>
          <w:rFonts w:ascii="Aptos" w:hAnsi="Aptos"/>
        </w:rPr>
        <w:tab/>
      </w:r>
      <w:r>
        <w:rPr>
          <w:rFonts w:ascii="Aptos" w:hAnsi="Aptos"/>
        </w:rPr>
        <w:tab/>
        <w:t>NIM</w:t>
      </w:r>
    </w:p>
    <w:p w14:paraId="6618EC1F" w14:textId="77777777" w:rsidR="00A7077E" w:rsidRDefault="00A7077E" w:rsidP="00185D1F">
      <w:pPr>
        <w:spacing w:after="0"/>
        <w:jc w:val="center"/>
        <w:rPr>
          <w:rFonts w:ascii="Aptos" w:hAnsi="Aptos"/>
        </w:rPr>
      </w:pPr>
      <w:r>
        <w:rPr>
          <w:rFonts w:ascii="Aptos" w:hAnsi="Aptos"/>
        </w:rPr>
        <w:t xml:space="preserve">Nama </w:t>
      </w:r>
      <w:proofErr w:type="spellStart"/>
      <w:r>
        <w:rPr>
          <w:rFonts w:ascii="Aptos" w:hAnsi="Aptos"/>
        </w:rPr>
        <w:t>Lengkap</w:t>
      </w:r>
      <w:proofErr w:type="spellEnd"/>
      <w:r>
        <w:rPr>
          <w:rFonts w:ascii="Aptos" w:hAnsi="Aptos"/>
        </w:rPr>
        <w:tab/>
      </w:r>
      <w:r>
        <w:rPr>
          <w:rFonts w:ascii="Aptos" w:hAnsi="Aptos"/>
        </w:rPr>
        <w:tab/>
        <w:t>NIM</w:t>
      </w:r>
    </w:p>
    <w:p w14:paraId="7F235265" w14:textId="77777777" w:rsidR="00A7077E" w:rsidRDefault="00A7077E" w:rsidP="00185D1F">
      <w:pPr>
        <w:spacing w:after="0"/>
        <w:jc w:val="center"/>
        <w:rPr>
          <w:rFonts w:ascii="Aptos" w:hAnsi="Aptos"/>
        </w:rPr>
      </w:pPr>
      <w:r>
        <w:rPr>
          <w:rFonts w:ascii="Aptos" w:hAnsi="Aptos"/>
        </w:rPr>
        <w:t xml:space="preserve">Nama </w:t>
      </w:r>
      <w:proofErr w:type="spellStart"/>
      <w:r>
        <w:rPr>
          <w:rFonts w:ascii="Aptos" w:hAnsi="Aptos"/>
        </w:rPr>
        <w:t>Lengkap</w:t>
      </w:r>
      <w:proofErr w:type="spellEnd"/>
      <w:r>
        <w:rPr>
          <w:rFonts w:ascii="Aptos" w:hAnsi="Aptos"/>
        </w:rPr>
        <w:tab/>
      </w:r>
      <w:r>
        <w:rPr>
          <w:rFonts w:ascii="Aptos" w:hAnsi="Aptos"/>
        </w:rPr>
        <w:tab/>
        <w:t>NIM</w:t>
      </w:r>
    </w:p>
    <w:p w14:paraId="0196DF82" w14:textId="359380B2" w:rsidR="00A7077E" w:rsidRDefault="00A7077E" w:rsidP="00185D1F">
      <w:pPr>
        <w:spacing w:after="0"/>
        <w:jc w:val="center"/>
        <w:rPr>
          <w:rFonts w:ascii="Aptos" w:hAnsi="Aptos"/>
        </w:rPr>
      </w:pPr>
      <w:r>
        <w:rPr>
          <w:rFonts w:ascii="Aptos" w:hAnsi="Aptos"/>
        </w:rPr>
        <w:t xml:space="preserve">Nama </w:t>
      </w:r>
      <w:proofErr w:type="spellStart"/>
      <w:r>
        <w:rPr>
          <w:rFonts w:ascii="Aptos" w:hAnsi="Aptos"/>
        </w:rPr>
        <w:t>Lengkap</w:t>
      </w:r>
      <w:proofErr w:type="spellEnd"/>
      <w:r>
        <w:rPr>
          <w:rFonts w:ascii="Aptos" w:hAnsi="Aptos"/>
        </w:rPr>
        <w:tab/>
      </w:r>
      <w:r>
        <w:rPr>
          <w:rFonts w:ascii="Aptos" w:hAnsi="Aptos"/>
        </w:rPr>
        <w:tab/>
        <w:t>NIM</w:t>
      </w:r>
    </w:p>
    <w:p w14:paraId="31FE2D79" w14:textId="77777777" w:rsidR="00A7077E" w:rsidRDefault="00A7077E" w:rsidP="00185D1F">
      <w:pPr>
        <w:spacing w:after="0"/>
        <w:jc w:val="center"/>
        <w:rPr>
          <w:rFonts w:ascii="Aptos" w:hAnsi="Aptos"/>
        </w:rPr>
      </w:pPr>
      <w:r>
        <w:rPr>
          <w:rFonts w:ascii="Aptos" w:hAnsi="Aptos"/>
        </w:rPr>
        <w:t xml:space="preserve">Nama </w:t>
      </w:r>
      <w:proofErr w:type="spellStart"/>
      <w:r>
        <w:rPr>
          <w:rFonts w:ascii="Aptos" w:hAnsi="Aptos"/>
        </w:rPr>
        <w:t>Lengkap</w:t>
      </w:r>
      <w:proofErr w:type="spellEnd"/>
      <w:r>
        <w:rPr>
          <w:rFonts w:ascii="Aptos" w:hAnsi="Aptos"/>
        </w:rPr>
        <w:tab/>
      </w:r>
      <w:r>
        <w:rPr>
          <w:rFonts w:ascii="Aptos" w:hAnsi="Aptos"/>
        </w:rPr>
        <w:tab/>
        <w:t>NIM</w:t>
      </w:r>
    </w:p>
    <w:p w14:paraId="65275BEB" w14:textId="77777777" w:rsidR="00A7077E" w:rsidRDefault="00A7077E" w:rsidP="00185D1F">
      <w:pPr>
        <w:spacing w:after="0"/>
        <w:jc w:val="center"/>
        <w:rPr>
          <w:rFonts w:ascii="Aptos" w:hAnsi="Aptos"/>
        </w:rPr>
      </w:pPr>
      <w:r>
        <w:rPr>
          <w:rFonts w:ascii="Aptos" w:hAnsi="Aptos"/>
        </w:rPr>
        <w:t xml:space="preserve">Nama </w:t>
      </w:r>
      <w:proofErr w:type="spellStart"/>
      <w:r>
        <w:rPr>
          <w:rFonts w:ascii="Aptos" w:hAnsi="Aptos"/>
        </w:rPr>
        <w:t>Lengkap</w:t>
      </w:r>
      <w:proofErr w:type="spellEnd"/>
      <w:r>
        <w:rPr>
          <w:rFonts w:ascii="Aptos" w:hAnsi="Aptos"/>
        </w:rPr>
        <w:tab/>
      </w:r>
      <w:r>
        <w:rPr>
          <w:rFonts w:ascii="Aptos" w:hAnsi="Aptos"/>
        </w:rPr>
        <w:tab/>
        <w:t>NIM</w:t>
      </w:r>
    </w:p>
    <w:p w14:paraId="3DBF2F58" w14:textId="77777777" w:rsidR="00A7077E" w:rsidRDefault="00A7077E" w:rsidP="00185D1F">
      <w:pPr>
        <w:spacing w:after="0"/>
        <w:jc w:val="center"/>
        <w:rPr>
          <w:rFonts w:ascii="Aptos" w:hAnsi="Aptos"/>
        </w:rPr>
      </w:pPr>
    </w:p>
    <w:p w14:paraId="22D23312" w14:textId="3A932CE0" w:rsidR="00185D1F" w:rsidRPr="00185D1F" w:rsidRDefault="00185D1F" w:rsidP="00185D1F">
      <w:pPr>
        <w:spacing w:after="0"/>
        <w:jc w:val="center"/>
        <w:rPr>
          <w:rFonts w:ascii="Aptos" w:hAnsi="Aptos"/>
          <w:b/>
          <w:bCs/>
        </w:rPr>
      </w:pPr>
      <w:r w:rsidRPr="00185D1F">
        <w:rPr>
          <w:rFonts w:ascii="Aptos" w:hAnsi="Aptos"/>
          <w:b/>
          <w:bCs/>
        </w:rPr>
        <w:t>Supervisor</w:t>
      </w:r>
    </w:p>
    <w:p w14:paraId="7A66CE97" w14:textId="4097FE80" w:rsidR="00185D1F" w:rsidRDefault="00185D1F" w:rsidP="00185D1F">
      <w:pPr>
        <w:spacing w:after="0"/>
        <w:jc w:val="center"/>
        <w:rPr>
          <w:rFonts w:ascii="Aptos" w:hAnsi="Aptos"/>
        </w:rPr>
      </w:pPr>
      <w:r>
        <w:rPr>
          <w:rFonts w:ascii="Aptos" w:hAnsi="Aptos"/>
        </w:rPr>
        <w:t xml:space="preserve">Nama </w:t>
      </w:r>
      <w:proofErr w:type="spellStart"/>
      <w:r>
        <w:rPr>
          <w:rFonts w:ascii="Aptos" w:hAnsi="Aptos"/>
        </w:rPr>
        <w:t>Lengkap</w:t>
      </w:r>
      <w:proofErr w:type="spellEnd"/>
      <w:r w:rsidR="00804762">
        <w:rPr>
          <w:rFonts w:ascii="Aptos" w:hAnsi="Aptos"/>
        </w:rPr>
        <w:t xml:space="preserve"> Dosen </w:t>
      </w:r>
      <w:proofErr w:type="spellStart"/>
      <w:r w:rsidR="00804762">
        <w:rPr>
          <w:rFonts w:ascii="Aptos" w:hAnsi="Aptos"/>
        </w:rPr>
        <w:t>Pembimbing</w:t>
      </w:r>
      <w:proofErr w:type="spellEnd"/>
    </w:p>
    <w:p w14:paraId="34C3F8C3" w14:textId="77777777" w:rsidR="00A7077E" w:rsidRDefault="00A7077E" w:rsidP="00185D1F">
      <w:pPr>
        <w:spacing w:after="0"/>
        <w:jc w:val="center"/>
        <w:rPr>
          <w:rFonts w:ascii="Aptos" w:hAnsi="Aptos"/>
        </w:rPr>
      </w:pPr>
    </w:p>
    <w:p w14:paraId="4DB4BE12" w14:textId="77777777" w:rsidR="00A7077E" w:rsidRDefault="00A7077E" w:rsidP="00185D1F">
      <w:pPr>
        <w:spacing w:after="0"/>
        <w:jc w:val="center"/>
        <w:rPr>
          <w:rFonts w:ascii="Aptos" w:hAnsi="Aptos"/>
        </w:rPr>
      </w:pPr>
    </w:p>
    <w:p w14:paraId="72D82EFF" w14:textId="77777777" w:rsidR="00A7077E" w:rsidRDefault="00A7077E" w:rsidP="00185D1F">
      <w:pPr>
        <w:spacing w:after="0"/>
        <w:jc w:val="center"/>
        <w:rPr>
          <w:rFonts w:ascii="Aptos" w:hAnsi="Aptos"/>
        </w:rPr>
      </w:pPr>
    </w:p>
    <w:p w14:paraId="5CD49E16" w14:textId="6D7CAEF2" w:rsidR="00A7077E" w:rsidRPr="00A7077E" w:rsidRDefault="00185D1F" w:rsidP="00185D1F">
      <w:pPr>
        <w:spacing w:after="0"/>
        <w:jc w:val="center"/>
        <w:rPr>
          <w:rFonts w:ascii="Aptos" w:hAnsi="Aptos"/>
          <w:b/>
          <w:bCs/>
        </w:rPr>
      </w:pPr>
      <w:r w:rsidRPr="00A7077E">
        <w:rPr>
          <w:rFonts w:ascii="Aptos" w:hAnsi="Aptos"/>
          <w:b/>
          <w:bCs/>
        </w:rPr>
        <w:t>PROGRAM STUDI S-1 INFORMATIKA</w:t>
      </w:r>
    </w:p>
    <w:p w14:paraId="748C3FF9" w14:textId="419F6332" w:rsidR="00A7077E" w:rsidRPr="00A7077E" w:rsidRDefault="00185D1F" w:rsidP="00185D1F">
      <w:pPr>
        <w:spacing w:after="0"/>
        <w:jc w:val="center"/>
        <w:rPr>
          <w:rFonts w:ascii="Aptos" w:hAnsi="Aptos"/>
          <w:b/>
          <w:bCs/>
        </w:rPr>
      </w:pPr>
      <w:r w:rsidRPr="00A7077E">
        <w:rPr>
          <w:rFonts w:ascii="Aptos" w:hAnsi="Aptos"/>
          <w:b/>
          <w:bCs/>
        </w:rPr>
        <w:t>FAKULTAS INFORMATIKA – UNIVERSITAS TELKOM</w:t>
      </w:r>
    </w:p>
    <w:p w14:paraId="306621D4" w14:textId="030ACA14" w:rsidR="00A7077E" w:rsidRPr="00A7077E" w:rsidRDefault="00185D1F" w:rsidP="00185D1F">
      <w:pPr>
        <w:spacing w:after="0"/>
        <w:jc w:val="center"/>
        <w:rPr>
          <w:rFonts w:ascii="Aptos" w:hAnsi="Aptos"/>
          <w:b/>
          <w:bCs/>
        </w:rPr>
      </w:pPr>
      <w:r w:rsidRPr="00A7077E">
        <w:rPr>
          <w:rFonts w:ascii="Aptos" w:hAnsi="Aptos"/>
          <w:b/>
          <w:bCs/>
        </w:rPr>
        <w:t>DESEMBER 2025</w:t>
      </w:r>
    </w:p>
    <w:p w14:paraId="152363A1" w14:textId="77777777" w:rsidR="00A7077E" w:rsidRPr="00A7077E" w:rsidRDefault="00A7077E" w:rsidP="00A7077E">
      <w:pPr>
        <w:spacing w:after="0"/>
        <w:rPr>
          <w:rFonts w:ascii="Aptos" w:hAnsi="Aptos"/>
        </w:rPr>
      </w:pPr>
    </w:p>
    <w:p w14:paraId="6A0E71C9" w14:textId="77777777" w:rsidR="00A7077E" w:rsidRPr="00A7077E" w:rsidRDefault="00A7077E" w:rsidP="00A7077E">
      <w:pPr>
        <w:spacing w:after="0"/>
        <w:rPr>
          <w:rFonts w:ascii="Aptos" w:hAnsi="Aptos"/>
        </w:rPr>
      </w:pPr>
    </w:p>
    <w:p w14:paraId="4E715A67" w14:textId="77777777" w:rsidR="00185D1F" w:rsidRDefault="00185D1F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700160D9" w14:textId="1121E3BD" w:rsidR="00804762" w:rsidRPr="00D64029" w:rsidRDefault="00981C43" w:rsidP="00981C43">
      <w:pPr>
        <w:pStyle w:val="Heading1"/>
        <w:numPr>
          <w:ilvl w:val="0"/>
          <w:numId w:val="0"/>
        </w:numPr>
        <w:ind w:left="360" w:hanging="360"/>
      </w:pPr>
      <w:r>
        <w:lastRenderedPageBreak/>
        <w:t>Document Version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6601"/>
      </w:tblGrid>
      <w:tr w:rsidR="00981C43" w14:paraId="633098B3" w14:textId="77777777" w:rsidTr="00981C43">
        <w:tc>
          <w:tcPr>
            <w:tcW w:w="1696" w:type="dxa"/>
          </w:tcPr>
          <w:p w14:paraId="103903F5" w14:textId="178ADA2F" w:rsidR="00981C43" w:rsidRDefault="00981C43" w:rsidP="00804762">
            <w:pPr>
              <w:tabs>
                <w:tab w:val="num" w:pos="720"/>
              </w:tabs>
              <w:jc w:val="both"/>
              <w:rPr>
                <w:rFonts w:ascii="Aptos" w:hAnsi="Aptos"/>
                <w:lang w:val="en-JP"/>
              </w:rPr>
            </w:pPr>
            <w:r>
              <w:rPr>
                <w:rFonts w:ascii="Aptos" w:hAnsi="Aptos"/>
                <w:lang w:val="en-JP"/>
              </w:rPr>
              <w:t>Versi</w:t>
            </w:r>
          </w:p>
        </w:tc>
        <w:tc>
          <w:tcPr>
            <w:tcW w:w="6601" w:type="dxa"/>
          </w:tcPr>
          <w:p w14:paraId="7659842D" w14:textId="77777777" w:rsidR="00981C43" w:rsidRDefault="00981C43" w:rsidP="00804762">
            <w:pPr>
              <w:tabs>
                <w:tab w:val="num" w:pos="720"/>
              </w:tabs>
              <w:jc w:val="both"/>
              <w:rPr>
                <w:rFonts w:ascii="Aptos" w:hAnsi="Aptos"/>
                <w:lang w:val="en-JP"/>
              </w:rPr>
            </w:pPr>
          </w:p>
        </w:tc>
      </w:tr>
      <w:tr w:rsidR="00981C43" w14:paraId="028A9E2F" w14:textId="77777777" w:rsidTr="00981C43">
        <w:tc>
          <w:tcPr>
            <w:tcW w:w="1696" w:type="dxa"/>
          </w:tcPr>
          <w:p w14:paraId="5A5EE9A9" w14:textId="61D6B711" w:rsidR="00981C43" w:rsidRDefault="00981C43" w:rsidP="00804762">
            <w:pPr>
              <w:tabs>
                <w:tab w:val="num" w:pos="720"/>
              </w:tabs>
              <w:jc w:val="both"/>
              <w:rPr>
                <w:rFonts w:ascii="Aptos" w:hAnsi="Aptos"/>
                <w:lang w:val="en-JP"/>
              </w:rPr>
            </w:pPr>
            <w:r>
              <w:rPr>
                <w:rFonts w:ascii="Aptos" w:hAnsi="Aptos"/>
                <w:lang w:val="en-JP"/>
              </w:rPr>
              <w:t>Tanggal</w:t>
            </w:r>
          </w:p>
        </w:tc>
        <w:tc>
          <w:tcPr>
            <w:tcW w:w="6601" w:type="dxa"/>
          </w:tcPr>
          <w:p w14:paraId="0636E20C" w14:textId="77777777" w:rsidR="00981C43" w:rsidRDefault="00981C43" w:rsidP="00804762">
            <w:pPr>
              <w:tabs>
                <w:tab w:val="num" w:pos="720"/>
              </w:tabs>
              <w:jc w:val="both"/>
              <w:rPr>
                <w:rFonts w:ascii="Aptos" w:hAnsi="Aptos"/>
                <w:lang w:val="en-JP"/>
              </w:rPr>
            </w:pPr>
          </w:p>
        </w:tc>
      </w:tr>
      <w:tr w:rsidR="00981C43" w14:paraId="3DBDAF8B" w14:textId="77777777" w:rsidTr="00981C43">
        <w:tc>
          <w:tcPr>
            <w:tcW w:w="1696" w:type="dxa"/>
          </w:tcPr>
          <w:p w14:paraId="1AE330EA" w14:textId="68FB0732" w:rsidR="00981C43" w:rsidRDefault="00981C43" w:rsidP="00804762">
            <w:pPr>
              <w:tabs>
                <w:tab w:val="num" w:pos="720"/>
              </w:tabs>
              <w:jc w:val="both"/>
              <w:rPr>
                <w:rFonts w:ascii="Aptos" w:hAnsi="Aptos"/>
                <w:lang w:val="en-JP"/>
              </w:rPr>
            </w:pPr>
            <w:r>
              <w:rPr>
                <w:rFonts w:ascii="Aptos" w:hAnsi="Aptos"/>
                <w:lang w:val="en-JP"/>
              </w:rPr>
              <w:t>Perubahan</w:t>
            </w:r>
          </w:p>
        </w:tc>
        <w:tc>
          <w:tcPr>
            <w:tcW w:w="6601" w:type="dxa"/>
          </w:tcPr>
          <w:p w14:paraId="18D85190" w14:textId="77777777" w:rsidR="00981C43" w:rsidRDefault="00981C43" w:rsidP="00804762">
            <w:pPr>
              <w:tabs>
                <w:tab w:val="num" w:pos="720"/>
              </w:tabs>
              <w:jc w:val="both"/>
              <w:rPr>
                <w:rFonts w:ascii="Aptos" w:hAnsi="Aptos"/>
                <w:lang w:val="en-JP"/>
              </w:rPr>
            </w:pPr>
          </w:p>
        </w:tc>
      </w:tr>
      <w:tr w:rsidR="00981C43" w14:paraId="53BFA55A" w14:textId="77777777" w:rsidTr="00981C43">
        <w:tc>
          <w:tcPr>
            <w:tcW w:w="1696" w:type="dxa"/>
          </w:tcPr>
          <w:p w14:paraId="3104441C" w14:textId="0E2B2F33" w:rsidR="00981C43" w:rsidRDefault="00981C43" w:rsidP="00804762">
            <w:pPr>
              <w:tabs>
                <w:tab w:val="num" w:pos="720"/>
              </w:tabs>
              <w:jc w:val="both"/>
              <w:rPr>
                <w:rFonts w:ascii="Aptos" w:hAnsi="Aptos"/>
                <w:lang w:val="en-JP"/>
              </w:rPr>
            </w:pPr>
            <w:r>
              <w:rPr>
                <w:rFonts w:ascii="Aptos" w:hAnsi="Aptos"/>
                <w:lang w:val="en-JP"/>
              </w:rPr>
              <w:t>Penulis</w:t>
            </w:r>
          </w:p>
        </w:tc>
        <w:tc>
          <w:tcPr>
            <w:tcW w:w="6601" w:type="dxa"/>
          </w:tcPr>
          <w:p w14:paraId="0BB5AD22" w14:textId="77777777" w:rsidR="00981C43" w:rsidRDefault="00981C43" w:rsidP="00804762">
            <w:pPr>
              <w:tabs>
                <w:tab w:val="num" w:pos="720"/>
              </w:tabs>
              <w:jc w:val="both"/>
              <w:rPr>
                <w:rFonts w:ascii="Aptos" w:hAnsi="Aptos"/>
                <w:lang w:val="en-JP"/>
              </w:rPr>
            </w:pPr>
          </w:p>
        </w:tc>
      </w:tr>
    </w:tbl>
    <w:p w14:paraId="630126FB" w14:textId="77777777" w:rsidR="00804762" w:rsidRDefault="00804762" w:rsidP="00A7077E">
      <w:pPr>
        <w:spacing w:after="0"/>
        <w:rPr>
          <w:rFonts w:ascii="Aptos" w:hAnsi="Aptos"/>
          <w:lang w:val="en-JP"/>
        </w:rPr>
      </w:pPr>
    </w:p>
    <w:p w14:paraId="071CC134" w14:textId="77777777" w:rsidR="00804762" w:rsidRDefault="00804762" w:rsidP="00A7077E">
      <w:pPr>
        <w:spacing w:after="0"/>
        <w:rPr>
          <w:rFonts w:ascii="Aptos" w:hAnsi="Aptos"/>
          <w:lang w:val="en-JP"/>
        </w:rPr>
      </w:pPr>
    </w:p>
    <w:p w14:paraId="645E30AB" w14:textId="0C7DF727" w:rsidR="007A5203" w:rsidRDefault="007A5203">
      <w:pPr>
        <w:rPr>
          <w:rFonts w:ascii="Aptos" w:hAnsi="Aptos"/>
          <w:lang w:val="en-JP"/>
        </w:rPr>
      </w:pPr>
      <w:r>
        <w:rPr>
          <w:rFonts w:ascii="Aptos" w:hAnsi="Aptos"/>
          <w:lang w:val="en-JP"/>
        </w:rPr>
        <w:br w:type="page"/>
      </w:r>
    </w:p>
    <w:p w14:paraId="577F3D47" w14:textId="4DF7C6F9" w:rsidR="007A5203" w:rsidRDefault="007A5203" w:rsidP="007A5203">
      <w:pPr>
        <w:pStyle w:val="Heading1"/>
        <w:numPr>
          <w:ilvl w:val="0"/>
          <w:numId w:val="0"/>
        </w:numPr>
        <w:ind w:left="360" w:hanging="360"/>
      </w:pPr>
      <w:r>
        <w:lastRenderedPageBreak/>
        <w:t>Table of Content</w:t>
      </w:r>
    </w:p>
    <w:p w14:paraId="4E45C1C5" w14:textId="77777777" w:rsidR="007A5203" w:rsidRDefault="007A5203" w:rsidP="00A7077E">
      <w:pPr>
        <w:spacing w:after="0"/>
        <w:rPr>
          <w:rFonts w:ascii="Aptos" w:hAnsi="Aptos"/>
          <w:lang w:val="en-JP"/>
        </w:rPr>
      </w:pPr>
    </w:p>
    <w:p w14:paraId="3951F722" w14:textId="77777777" w:rsidR="007A5203" w:rsidRDefault="007A5203" w:rsidP="00A7077E">
      <w:pPr>
        <w:spacing w:after="0"/>
        <w:rPr>
          <w:rFonts w:ascii="Aptos" w:hAnsi="Aptos"/>
          <w:lang w:val="en-JP"/>
        </w:rPr>
      </w:pPr>
    </w:p>
    <w:p w14:paraId="65248609" w14:textId="77777777" w:rsidR="007A5203" w:rsidRDefault="007A5203" w:rsidP="00A7077E">
      <w:pPr>
        <w:spacing w:after="0"/>
        <w:rPr>
          <w:rFonts w:ascii="Aptos" w:hAnsi="Aptos"/>
          <w:lang w:val="en-JP"/>
        </w:rPr>
      </w:pPr>
    </w:p>
    <w:p w14:paraId="5B13ECAC" w14:textId="266B562E" w:rsidR="007A5203" w:rsidRDefault="007A5203">
      <w:pPr>
        <w:rPr>
          <w:rFonts w:ascii="Aptos" w:hAnsi="Aptos"/>
          <w:lang w:val="en-JP"/>
        </w:rPr>
      </w:pPr>
      <w:r>
        <w:rPr>
          <w:rFonts w:ascii="Aptos" w:hAnsi="Aptos"/>
          <w:lang w:val="en-JP"/>
        </w:rPr>
        <w:br w:type="page"/>
      </w:r>
    </w:p>
    <w:p w14:paraId="0A54AFC3" w14:textId="02A179B5" w:rsidR="00D64029" w:rsidRPr="00D64029" w:rsidRDefault="00981C43" w:rsidP="00D64029">
      <w:pPr>
        <w:pStyle w:val="Heading1"/>
      </w:pPr>
      <w:r>
        <w:lastRenderedPageBreak/>
        <w:t>Introduction</w:t>
      </w:r>
    </w:p>
    <w:p w14:paraId="70D5302B" w14:textId="3A47DD41" w:rsidR="003768C9" w:rsidRPr="003768C9" w:rsidRDefault="003768C9" w:rsidP="003768C9">
      <w:pPr>
        <w:pStyle w:val="Heading2"/>
      </w:pPr>
      <w:r w:rsidRPr="003768C9">
        <w:t>Purpose</w:t>
      </w:r>
    </w:p>
    <w:p w14:paraId="3DA5CD98" w14:textId="4A8AE5B9" w:rsidR="003768C9" w:rsidRPr="003768C9" w:rsidRDefault="003768C9" w:rsidP="003768C9">
      <w:pPr>
        <w:spacing w:after="0"/>
        <w:rPr>
          <w:rFonts w:ascii="Aptos" w:hAnsi="Aptos"/>
          <w:lang w:val="en-JP"/>
        </w:rPr>
      </w:pPr>
      <w:r w:rsidRPr="003768C9">
        <w:rPr>
          <w:rFonts w:ascii="Aptos" w:hAnsi="Aptos"/>
          <w:lang w:val="en-JP"/>
        </w:rPr>
        <w:t>Menjelaskan maksud dari dokumen SRS</w:t>
      </w:r>
      <w:r>
        <w:rPr>
          <w:rFonts w:ascii="Aptos" w:hAnsi="Aptos"/>
          <w:lang w:val="en-JP"/>
        </w:rPr>
        <w:t xml:space="preserve"> ini, untuk siapa sistem/software ini dikembangkan,</w:t>
      </w:r>
      <w:r w:rsidRPr="003768C9">
        <w:rPr>
          <w:rFonts w:ascii="Aptos" w:hAnsi="Aptos"/>
          <w:lang w:val="en-JP"/>
        </w:rPr>
        <w:t xml:space="preserve"> dan siapa </w:t>
      </w:r>
      <w:r>
        <w:rPr>
          <w:rFonts w:ascii="Aptos" w:hAnsi="Aptos"/>
          <w:lang w:val="en-JP"/>
        </w:rPr>
        <w:t>penggunanya</w:t>
      </w:r>
      <w:r w:rsidRPr="003768C9">
        <w:rPr>
          <w:rFonts w:ascii="Aptos" w:hAnsi="Aptos"/>
          <w:lang w:val="en-JP"/>
        </w:rPr>
        <w:t>.</w:t>
      </w:r>
    </w:p>
    <w:p w14:paraId="1B8A4FDE" w14:textId="04C020CC" w:rsidR="003768C9" w:rsidRPr="003768C9" w:rsidRDefault="003768C9" w:rsidP="003768C9">
      <w:pPr>
        <w:pStyle w:val="Heading2"/>
      </w:pPr>
      <w:r w:rsidRPr="003768C9">
        <w:t xml:space="preserve">Intended </w:t>
      </w:r>
      <w:r>
        <w:t>Readers</w:t>
      </w:r>
    </w:p>
    <w:p w14:paraId="2426BB8A" w14:textId="5C579BC0" w:rsidR="003768C9" w:rsidRPr="003768C9" w:rsidRDefault="003768C9" w:rsidP="003768C9">
      <w:pPr>
        <w:spacing w:after="0"/>
        <w:rPr>
          <w:rFonts w:ascii="Aptos" w:hAnsi="Aptos"/>
          <w:lang w:val="en-JP"/>
        </w:rPr>
      </w:pPr>
      <w:r>
        <w:rPr>
          <w:rFonts w:ascii="Aptos" w:hAnsi="Aptos"/>
          <w:lang w:val="en-JP"/>
        </w:rPr>
        <w:t>Siapa t</w:t>
      </w:r>
      <w:r w:rsidRPr="003768C9">
        <w:rPr>
          <w:rFonts w:ascii="Aptos" w:hAnsi="Aptos"/>
          <w:lang w:val="en-JP"/>
        </w:rPr>
        <w:t>arget pembaca</w:t>
      </w:r>
      <w:r>
        <w:rPr>
          <w:rFonts w:ascii="Aptos" w:hAnsi="Aptos"/>
          <w:lang w:val="en-JP"/>
        </w:rPr>
        <w:t xml:space="preserve"> SRS ini</w:t>
      </w:r>
      <w:r w:rsidRPr="003768C9">
        <w:rPr>
          <w:rFonts w:ascii="Aptos" w:hAnsi="Aptos"/>
          <w:lang w:val="en-JP"/>
        </w:rPr>
        <w:t xml:space="preserve">, </w:t>
      </w:r>
      <w:r>
        <w:rPr>
          <w:rFonts w:ascii="Aptos" w:hAnsi="Aptos"/>
          <w:lang w:val="en-JP"/>
        </w:rPr>
        <w:t>misalnya</w:t>
      </w:r>
      <w:r w:rsidRPr="003768C9">
        <w:rPr>
          <w:rFonts w:ascii="Aptos" w:hAnsi="Aptos"/>
          <w:lang w:val="en-JP"/>
        </w:rPr>
        <w:t>:</w:t>
      </w:r>
    </w:p>
    <w:p w14:paraId="7CF556F9" w14:textId="77777777" w:rsidR="003768C9" w:rsidRPr="003768C9" w:rsidRDefault="003768C9" w:rsidP="003768C9">
      <w:pPr>
        <w:numPr>
          <w:ilvl w:val="0"/>
          <w:numId w:val="25"/>
        </w:numPr>
        <w:spacing w:after="0"/>
        <w:rPr>
          <w:rFonts w:ascii="Aptos" w:hAnsi="Aptos"/>
          <w:lang w:val="en-JP"/>
        </w:rPr>
      </w:pPr>
      <w:r w:rsidRPr="003768C9">
        <w:rPr>
          <w:rFonts w:ascii="Aptos" w:hAnsi="Aptos"/>
          <w:lang w:val="en-JP"/>
        </w:rPr>
        <w:t>Project manager</w:t>
      </w:r>
    </w:p>
    <w:p w14:paraId="6B169759" w14:textId="77777777" w:rsidR="003768C9" w:rsidRPr="003768C9" w:rsidRDefault="003768C9" w:rsidP="003768C9">
      <w:pPr>
        <w:numPr>
          <w:ilvl w:val="0"/>
          <w:numId w:val="25"/>
        </w:numPr>
        <w:spacing w:after="0"/>
        <w:rPr>
          <w:rFonts w:ascii="Aptos" w:hAnsi="Aptos"/>
          <w:lang w:val="en-JP"/>
        </w:rPr>
      </w:pPr>
      <w:r w:rsidRPr="003768C9">
        <w:rPr>
          <w:rFonts w:ascii="Aptos" w:hAnsi="Aptos"/>
          <w:lang w:val="en-JP"/>
        </w:rPr>
        <w:t>Analyst</w:t>
      </w:r>
    </w:p>
    <w:p w14:paraId="5CB92C23" w14:textId="77777777" w:rsidR="003768C9" w:rsidRPr="003768C9" w:rsidRDefault="003768C9" w:rsidP="003768C9">
      <w:pPr>
        <w:numPr>
          <w:ilvl w:val="0"/>
          <w:numId w:val="25"/>
        </w:numPr>
        <w:spacing w:after="0"/>
        <w:rPr>
          <w:rFonts w:ascii="Aptos" w:hAnsi="Aptos"/>
          <w:lang w:val="en-JP"/>
        </w:rPr>
      </w:pPr>
      <w:r w:rsidRPr="003768C9">
        <w:rPr>
          <w:rFonts w:ascii="Aptos" w:hAnsi="Aptos"/>
          <w:lang w:val="en-JP"/>
        </w:rPr>
        <w:t>Developer</w:t>
      </w:r>
    </w:p>
    <w:p w14:paraId="46DF2FD4" w14:textId="77777777" w:rsidR="003768C9" w:rsidRPr="003768C9" w:rsidRDefault="003768C9" w:rsidP="003768C9">
      <w:pPr>
        <w:numPr>
          <w:ilvl w:val="0"/>
          <w:numId w:val="25"/>
        </w:numPr>
        <w:spacing w:after="0"/>
        <w:rPr>
          <w:rFonts w:ascii="Aptos" w:hAnsi="Aptos"/>
          <w:lang w:val="en-JP"/>
        </w:rPr>
      </w:pPr>
      <w:r w:rsidRPr="003768C9">
        <w:rPr>
          <w:rFonts w:ascii="Aptos" w:hAnsi="Aptos"/>
          <w:lang w:val="en-JP"/>
        </w:rPr>
        <w:t>QA/tester</w:t>
      </w:r>
    </w:p>
    <w:p w14:paraId="7B3AAE2E" w14:textId="77777777" w:rsidR="003768C9" w:rsidRPr="003768C9" w:rsidRDefault="003768C9" w:rsidP="003768C9">
      <w:pPr>
        <w:numPr>
          <w:ilvl w:val="0"/>
          <w:numId w:val="25"/>
        </w:numPr>
        <w:spacing w:after="0"/>
        <w:rPr>
          <w:rFonts w:ascii="Aptos" w:hAnsi="Aptos"/>
          <w:lang w:val="en-JP"/>
        </w:rPr>
      </w:pPr>
      <w:r w:rsidRPr="003768C9">
        <w:rPr>
          <w:rFonts w:ascii="Aptos" w:hAnsi="Aptos"/>
          <w:lang w:val="en-JP"/>
        </w:rPr>
        <w:t>Stakeholder</w:t>
      </w:r>
    </w:p>
    <w:p w14:paraId="15391692" w14:textId="6C8608FA" w:rsidR="003768C9" w:rsidRPr="003768C9" w:rsidRDefault="003768C9" w:rsidP="003768C9">
      <w:pPr>
        <w:pStyle w:val="Heading2"/>
      </w:pPr>
      <w:r w:rsidRPr="003768C9">
        <w:t>Scope of the System</w:t>
      </w:r>
    </w:p>
    <w:p w14:paraId="4A239C41" w14:textId="6647A76E" w:rsidR="003768C9" w:rsidRPr="003768C9" w:rsidRDefault="003768C9" w:rsidP="003768C9">
      <w:pPr>
        <w:spacing w:after="0"/>
        <w:rPr>
          <w:rFonts w:ascii="Aptos" w:hAnsi="Aptos"/>
          <w:lang w:val="en-JP"/>
        </w:rPr>
      </w:pPr>
      <w:r w:rsidRPr="003768C9">
        <w:rPr>
          <w:rFonts w:ascii="Aptos" w:hAnsi="Aptos"/>
          <w:lang w:val="en-JP"/>
        </w:rPr>
        <w:t>Gambaran umum tentang sistem</w:t>
      </w:r>
      <w:r>
        <w:rPr>
          <w:rFonts w:ascii="Aptos" w:hAnsi="Aptos"/>
          <w:lang w:val="en-JP"/>
        </w:rPr>
        <w:t xml:space="preserve"> (dirangkum dalam paragraf)</w:t>
      </w:r>
      <w:r w:rsidRPr="003768C9">
        <w:rPr>
          <w:rFonts w:ascii="Aptos" w:hAnsi="Aptos"/>
          <w:lang w:val="en-JP"/>
        </w:rPr>
        <w:t>:</w:t>
      </w:r>
    </w:p>
    <w:p w14:paraId="532E52D0" w14:textId="6BB0570B" w:rsidR="003768C9" w:rsidRPr="003768C9" w:rsidRDefault="003768C9" w:rsidP="003768C9">
      <w:pPr>
        <w:numPr>
          <w:ilvl w:val="0"/>
          <w:numId w:val="26"/>
        </w:numPr>
        <w:spacing w:after="0"/>
        <w:rPr>
          <w:rFonts w:ascii="Aptos" w:hAnsi="Aptos"/>
          <w:lang w:val="en-JP"/>
        </w:rPr>
      </w:pPr>
      <w:r w:rsidRPr="003768C9">
        <w:rPr>
          <w:rFonts w:ascii="Aptos" w:hAnsi="Aptos"/>
          <w:lang w:val="en-JP"/>
        </w:rPr>
        <w:t>Fungsi utama</w:t>
      </w:r>
      <w:r>
        <w:rPr>
          <w:rFonts w:ascii="Aptos" w:hAnsi="Aptos"/>
          <w:lang w:val="en-JP"/>
        </w:rPr>
        <w:t xml:space="preserve"> sistem</w:t>
      </w:r>
    </w:p>
    <w:p w14:paraId="332BD04D" w14:textId="77777777" w:rsidR="003768C9" w:rsidRPr="003768C9" w:rsidRDefault="003768C9" w:rsidP="003768C9">
      <w:pPr>
        <w:numPr>
          <w:ilvl w:val="0"/>
          <w:numId w:val="26"/>
        </w:numPr>
        <w:spacing w:after="0"/>
        <w:rPr>
          <w:rFonts w:ascii="Aptos" w:hAnsi="Aptos"/>
          <w:lang w:val="en-JP"/>
        </w:rPr>
      </w:pPr>
      <w:r w:rsidRPr="003768C9">
        <w:rPr>
          <w:rFonts w:ascii="Aptos" w:hAnsi="Aptos"/>
          <w:lang w:val="en-JP"/>
        </w:rPr>
        <w:t>User utama</w:t>
      </w:r>
    </w:p>
    <w:p w14:paraId="477F666F" w14:textId="6F10E83D" w:rsidR="003768C9" w:rsidRPr="003768C9" w:rsidRDefault="003768C9" w:rsidP="003768C9">
      <w:pPr>
        <w:numPr>
          <w:ilvl w:val="0"/>
          <w:numId w:val="26"/>
        </w:numPr>
        <w:spacing w:after="0"/>
        <w:rPr>
          <w:rFonts w:ascii="Aptos" w:hAnsi="Aptos"/>
          <w:lang w:val="en-JP"/>
        </w:rPr>
      </w:pPr>
      <w:r w:rsidRPr="003768C9">
        <w:rPr>
          <w:rFonts w:ascii="Aptos" w:hAnsi="Aptos"/>
          <w:lang w:val="en-JP"/>
        </w:rPr>
        <w:t>Benefit</w:t>
      </w:r>
      <w:r>
        <w:rPr>
          <w:rFonts w:ascii="Aptos" w:hAnsi="Aptos"/>
          <w:lang w:val="en-JP"/>
        </w:rPr>
        <w:t xml:space="preserve"> dengan adanya sistem yang dikembangkan</w:t>
      </w:r>
    </w:p>
    <w:p w14:paraId="30DC3282" w14:textId="77777777" w:rsidR="00D64029" w:rsidRDefault="00D64029" w:rsidP="00A7077E">
      <w:pPr>
        <w:spacing w:after="0"/>
        <w:rPr>
          <w:rFonts w:ascii="Aptos" w:hAnsi="Aptos"/>
          <w:lang w:val="en-JP"/>
        </w:rPr>
      </w:pPr>
    </w:p>
    <w:p w14:paraId="2799B257" w14:textId="77777777" w:rsidR="003768C9" w:rsidRDefault="003768C9" w:rsidP="00A7077E">
      <w:pPr>
        <w:spacing w:after="0"/>
        <w:rPr>
          <w:rFonts w:ascii="Aptos" w:hAnsi="Aptos"/>
          <w:lang w:val="en-JP"/>
        </w:rPr>
      </w:pPr>
    </w:p>
    <w:p w14:paraId="44D51D93" w14:textId="77777777" w:rsidR="003768C9" w:rsidRPr="003768C9" w:rsidRDefault="003768C9" w:rsidP="003768C9">
      <w:pPr>
        <w:pStyle w:val="Heading1"/>
      </w:pPr>
      <w:r w:rsidRPr="003768C9">
        <w:t>Overall Description</w:t>
      </w:r>
    </w:p>
    <w:p w14:paraId="3EDC59E8" w14:textId="59B6DF84" w:rsidR="003768C9" w:rsidRPr="003768C9" w:rsidRDefault="003768C9" w:rsidP="003768C9">
      <w:pPr>
        <w:pStyle w:val="Heading2"/>
      </w:pPr>
      <w:r w:rsidRPr="003768C9">
        <w:t>Product Perspective</w:t>
      </w:r>
    </w:p>
    <w:p w14:paraId="2671FA64" w14:textId="22910C81" w:rsidR="003768C9" w:rsidRPr="003768C9" w:rsidRDefault="003768C9" w:rsidP="003768C9">
      <w:pPr>
        <w:spacing w:after="0"/>
        <w:rPr>
          <w:rFonts w:ascii="Aptos" w:hAnsi="Aptos"/>
          <w:lang w:val="en-JP"/>
        </w:rPr>
      </w:pPr>
      <w:r w:rsidRPr="003768C9">
        <w:rPr>
          <w:rFonts w:ascii="Aptos" w:hAnsi="Aptos"/>
          <w:lang w:val="en-JP"/>
        </w:rPr>
        <w:t>Posisi sistem terhadap sistem lain (standalone, integrated, extension).</w:t>
      </w:r>
      <w:r>
        <w:rPr>
          <w:rFonts w:ascii="Aptos" w:hAnsi="Aptos"/>
          <w:lang w:val="en-JP"/>
        </w:rPr>
        <w:t xml:space="preserve"> </w:t>
      </w:r>
      <w:r w:rsidRPr="003768C9">
        <w:rPr>
          <w:rFonts w:ascii="Aptos" w:hAnsi="Aptos"/>
          <w:lang w:val="en-JP"/>
        </w:rPr>
        <w:t>Dapat dilengkapi diagram konteks.</w:t>
      </w:r>
    </w:p>
    <w:p w14:paraId="7D9F9163" w14:textId="3199871B" w:rsidR="003768C9" w:rsidRPr="003768C9" w:rsidRDefault="003768C9" w:rsidP="003768C9">
      <w:pPr>
        <w:pStyle w:val="Heading2"/>
      </w:pPr>
      <w:r w:rsidRPr="003768C9">
        <w:t>Product Functions</w:t>
      </w:r>
    </w:p>
    <w:p w14:paraId="6D99729B" w14:textId="77777777" w:rsidR="003768C9" w:rsidRPr="003768C9" w:rsidRDefault="003768C9" w:rsidP="003768C9">
      <w:pPr>
        <w:spacing w:after="0"/>
        <w:rPr>
          <w:rFonts w:ascii="Aptos" w:hAnsi="Aptos"/>
          <w:lang w:val="en-JP"/>
        </w:rPr>
      </w:pPr>
      <w:r w:rsidRPr="003768C9">
        <w:rPr>
          <w:rFonts w:ascii="Aptos" w:hAnsi="Aptos"/>
          <w:lang w:val="en-JP"/>
        </w:rPr>
        <w:t>Daftar fungsi utama sistem dalam bentuk poin.</w:t>
      </w:r>
    </w:p>
    <w:p w14:paraId="32CE9706" w14:textId="69E0F345" w:rsidR="003768C9" w:rsidRPr="003768C9" w:rsidRDefault="003768C9" w:rsidP="003768C9">
      <w:pPr>
        <w:pStyle w:val="Heading2"/>
      </w:pPr>
      <w:r w:rsidRPr="003768C9">
        <w:t>User Classes and Characteristics</w:t>
      </w:r>
    </w:p>
    <w:p w14:paraId="3A849E9E" w14:textId="77777777" w:rsidR="003768C9" w:rsidRPr="003768C9" w:rsidRDefault="003768C9" w:rsidP="003768C9">
      <w:pPr>
        <w:spacing w:after="0"/>
        <w:rPr>
          <w:rFonts w:ascii="Aptos" w:hAnsi="Aptos"/>
          <w:lang w:val="en-JP"/>
        </w:rPr>
      </w:pPr>
      <w:r w:rsidRPr="003768C9">
        <w:rPr>
          <w:rFonts w:ascii="Aptos" w:hAnsi="Aptos"/>
          <w:lang w:val="en-JP"/>
        </w:rPr>
        <w:t>Definisi tiap tipe pengguna, misalnya:</w:t>
      </w:r>
    </w:p>
    <w:p w14:paraId="0CC5DA49" w14:textId="77777777" w:rsidR="003768C9" w:rsidRPr="003768C9" w:rsidRDefault="003768C9" w:rsidP="003768C9">
      <w:pPr>
        <w:numPr>
          <w:ilvl w:val="0"/>
          <w:numId w:val="27"/>
        </w:numPr>
        <w:spacing w:after="0"/>
        <w:rPr>
          <w:rFonts w:ascii="Aptos" w:hAnsi="Aptos"/>
          <w:lang w:val="en-JP"/>
        </w:rPr>
      </w:pPr>
      <w:r w:rsidRPr="003768C9">
        <w:rPr>
          <w:rFonts w:ascii="Aptos" w:hAnsi="Aptos"/>
          <w:lang w:val="en-JP"/>
        </w:rPr>
        <w:t>Admin</w:t>
      </w:r>
    </w:p>
    <w:p w14:paraId="1D53CF8E" w14:textId="77777777" w:rsidR="003768C9" w:rsidRPr="003768C9" w:rsidRDefault="003768C9" w:rsidP="003768C9">
      <w:pPr>
        <w:numPr>
          <w:ilvl w:val="0"/>
          <w:numId w:val="27"/>
        </w:numPr>
        <w:spacing w:after="0"/>
        <w:rPr>
          <w:rFonts w:ascii="Aptos" w:hAnsi="Aptos"/>
          <w:lang w:val="en-JP"/>
        </w:rPr>
      </w:pPr>
      <w:r w:rsidRPr="003768C9">
        <w:rPr>
          <w:rFonts w:ascii="Aptos" w:hAnsi="Aptos"/>
          <w:lang w:val="en-JP"/>
        </w:rPr>
        <w:t>Staff</w:t>
      </w:r>
    </w:p>
    <w:p w14:paraId="334E346F" w14:textId="77777777" w:rsidR="003768C9" w:rsidRPr="003768C9" w:rsidRDefault="003768C9" w:rsidP="003768C9">
      <w:pPr>
        <w:numPr>
          <w:ilvl w:val="0"/>
          <w:numId w:val="27"/>
        </w:numPr>
        <w:spacing w:after="0"/>
        <w:rPr>
          <w:rFonts w:ascii="Aptos" w:hAnsi="Aptos"/>
          <w:lang w:val="en-JP"/>
        </w:rPr>
      </w:pPr>
      <w:r w:rsidRPr="003768C9">
        <w:rPr>
          <w:rFonts w:ascii="Aptos" w:hAnsi="Aptos"/>
          <w:lang w:val="en-JP"/>
        </w:rPr>
        <w:t>Member</w:t>
      </w:r>
    </w:p>
    <w:p w14:paraId="5A3E427E" w14:textId="77777777" w:rsidR="003768C9" w:rsidRPr="003768C9" w:rsidRDefault="003768C9" w:rsidP="003768C9">
      <w:pPr>
        <w:numPr>
          <w:ilvl w:val="0"/>
          <w:numId w:val="27"/>
        </w:numPr>
        <w:spacing w:after="0"/>
        <w:rPr>
          <w:rFonts w:ascii="Aptos" w:hAnsi="Aptos"/>
          <w:lang w:val="en-JP"/>
        </w:rPr>
      </w:pPr>
      <w:r w:rsidRPr="003768C9">
        <w:rPr>
          <w:rFonts w:ascii="Aptos" w:hAnsi="Aptos"/>
          <w:lang w:val="en-JP"/>
        </w:rPr>
        <w:t>Guest</w:t>
      </w:r>
    </w:p>
    <w:p w14:paraId="2189B025" w14:textId="44C16D34" w:rsidR="003768C9" w:rsidRPr="003768C9" w:rsidRDefault="003768C9" w:rsidP="003768C9">
      <w:pPr>
        <w:pStyle w:val="Heading2"/>
      </w:pPr>
      <w:r w:rsidRPr="003768C9">
        <w:t>Operating Environment</w:t>
      </w:r>
    </w:p>
    <w:p w14:paraId="3A374326" w14:textId="77777777" w:rsidR="003768C9" w:rsidRPr="003768C9" w:rsidRDefault="003768C9" w:rsidP="003768C9">
      <w:pPr>
        <w:spacing w:after="0"/>
        <w:rPr>
          <w:rFonts w:ascii="Aptos" w:hAnsi="Aptos"/>
          <w:lang w:val="en-JP"/>
        </w:rPr>
      </w:pPr>
      <w:r w:rsidRPr="003768C9">
        <w:rPr>
          <w:rFonts w:ascii="Aptos" w:hAnsi="Aptos"/>
          <w:lang w:val="en-JP"/>
        </w:rPr>
        <w:t>Platform yang didukung:</w:t>
      </w:r>
    </w:p>
    <w:p w14:paraId="7517DC1F" w14:textId="77777777" w:rsidR="003768C9" w:rsidRPr="003768C9" w:rsidRDefault="003768C9" w:rsidP="003768C9">
      <w:pPr>
        <w:numPr>
          <w:ilvl w:val="0"/>
          <w:numId w:val="28"/>
        </w:numPr>
        <w:spacing w:after="0"/>
        <w:rPr>
          <w:rFonts w:ascii="Aptos" w:hAnsi="Aptos"/>
          <w:lang w:val="en-JP"/>
        </w:rPr>
      </w:pPr>
      <w:r w:rsidRPr="003768C9">
        <w:rPr>
          <w:rFonts w:ascii="Aptos" w:hAnsi="Aptos"/>
          <w:lang w:val="en-JP"/>
        </w:rPr>
        <w:t>Web, mobile, desktop</w:t>
      </w:r>
    </w:p>
    <w:p w14:paraId="2F6490DE" w14:textId="77777777" w:rsidR="003768C9" w:rsidRPr="003768C9" w:rsidRDefault="003768C9" w:rsidP="003768C9">
      <w:pPr>
        <w:numPr>
          <w:ilvl w:val="0"/>
          <w:numId w:val="28"/>
        </w:numPr>
        <w:spacing w:after="0"/>
        <w:rPr>
          <w:rFonts w:ascii="Aptos" w:hAnsi="Aptos"/>
          <w:lang w:val="en-JP"/>
        </w:rPr>
      </w:pPr>
      <w:r w:rsidRPr="003768C9">
        <w:rPr>
          <w:rFonts w:ascii="Aptos" w:hAnsi="Aptos"/>
          <w:lang w:val="en-JP"/>
        </w:rPr>
        <w:t>OS yang digunakan</w:t>
      </w:r>
    </w:p>
    <w:p w14:paraId="40165503" w14:textId="77777777" w:rsidR="003768C9" w:rsidRPr="003768C9" w:rsidRDefault="003768C9" w:rsidP="003768C9">
      <w:pPr>
        <w:numPr>
          <w:ilvl w:val="0"/>
          <w:numId w:val="28"/>
        </w:numPr>
        <w:spacing w:after="0"/>
        <w:rPr>
          <w:rFonts w:ascii="Aptos" w:hAnsi="Aptos"/>
          <w:lang w:val="en-JP"/>
        </w:rPr>
      </w:pPr>
      <w:r w:rsidRPr="003768C9">
        <w:rPr>
          <w:rFonts w:ascii="Aptos" w:hAnsi="Aptos"/>
          <w:lang w:val="en-JP"/>
        </w:rPr>
        <w:t>Browser</w:t>
      </w:r>
    </w:p>
    <w:p w14:paraId="33C82F0E" w14:textId="77777777" w:rsidR="003768C9" w:rsidRPr="003768C9" w:rsidRDefault="003768C9" w:rsidP="003768C9">
      <w:pPr>
        <w:numPr>
          <w:ilvl w:val="0"/>
          <w:numId w:val="28"/>
        </w:numPr>
        <w:spacing w:after="0"/>
        <w:rPr>
          <w:rFonts w:ascii="Aptos" w:hAnsi="Aptos"/>
          <w:lang w:val="en-JP"/>
        </w:rPr>
      </w:pPr>
      <w:r w:rsidRPr="003768C9">
        <w:rPr>
          <w:rFonts w:ascii="Aptos" w:hAnsi="Aptos"/>
          <w:lang w:val="en-JP"/>
        </w:rPr>
        <w:t>Server/hosting</w:t>
      </w:r>
    </w:p>
    <w:p w14:paraId="21C1F332" w14:textId="77777777" w:rsidR="003768C9" w:rsidRPr="003768C9" w:rsidRDefault="003768C9" w:rsidP="003768C9">
      <w:pPr>
        <w:numPr>
          <w:ilvl w:val="0"/>
          <w:numId w:val="28"/>
        </w:numPr>
        <w:spacing w:after="0"/>
        <w:rPr>
          <w:rFonts w:ascii="Aptos" w:hAnsi="Aptos"/>
          <w:lang w:val="en-JP"/>
        </w:rPr>
      </w:pPr>
      <w:r w:rsidRPr="003768C9">
        <w:rPr>
          <w:rFonts w:ascii="Aptos" w:hAnsi="Aptos"/>
          <w:lang w:val="en-JP"/>
        </w:rPr>
        <w:t>Requirements AI/ML (jika ada)</w:t>
      </w:r>
    </w:p>
    <w:p w14:paraId="289B871A" w14:textId="4B87454C" w:rsidR="003768C9" w:rsidRPr="003768C9" w:rsidRDefault="003768C9" w:rsidP="003768C9">
      <w:pPr>
        <w:pStyle w:val="Heading2"/>
      </w:pPr>
      <w:r w:rsidRPr="003768C9">
        <w:lastRenderedPageBreak/>
        <w:t>Design and Implementation Constraints</w:t>
      </w:r>
    </w:p>
    <w:p w14:paraId="719AC44A" w14:textId="3000F933" w:rsidR="003768C9" w:rsidRPr="003768C9" w:rsidRDefault="003768C9" w:rsidP="003768C9">
      <w:pPr>
        <w:spacing w:after="0"/>
        <w:rPr>
          <w:rFonts w:ascii="Aptos" w:hAnsi="Aptos"/>
          <w:lang w:val="en-JP"/>
        </w:rPr>
      </w:pPr>
      <w:r w:rsidRPr="003768C9">
        <w:rPr>
          <w:rFonts w:ascii="Aptos" w:hAnsi="Aptos"/>
          <w:lang w:val="en-JP"/>
        </w:rPr>
        <w:t>Batasan sistem</w:t>
      </w:r>
      <w:r>
        <w:rPr>
          <w:rFonts w:ascii="Aptos" w:hAnsi="Aptos"/>
          <w:lang w:val="en-JP"/>
        </w:rPr>
        <w:t>, misalnya</w:t>
      </w:r>
      <w:r w:rsidRPr="003768C9">
        <w:rPr>
          <w:rFonts w:ascii="Aptos" w:hAnsi="Aptos"/>
          <w:lang w:val="en-JP"/>
        </w:rPr>
        <w:t>:</w:t>
      </w:r>
    </w:p>
    <w:p w14:paraId="59692E89" w14:textId="074D749E" w:rsidR="003768C9" w:rsidRPr="003768C9" w:rsidRDefault="003768C9" w:rsidP="003768C9">
      <w:pPr>
        <w:numPr>
          <w:ilvl w:val="0"/>
          <w:numId w:val="29"/>
        </w:numPr>
        <w:spacing w:after="0"/>
        <w:rPr>
          <w:rFonts w:ascii="Aptos" w:hAnsi="Aptos"/>
          <w:lang w:val="en-JP"/>
        </w:rPr>
      </w:pPr>
      <w:r w:rsidRPr="003768C9">
        <w:rPr>
          <w:rFonts w:ascii="Aptos" w:hAnsi="Aptos"/>
          <w:lang w:val="en-JP"/>
        </w:rPr>
        <w:t>Regulasi (</w:t>
      </w:r>
      <w:r>
        <w:rPr>
          <w:rFonts w:ascii="Aptos" w:hAnsi="Aptos"/>
          <w:lang w:val="en-JP"/>
        </w:rPr>
        <w:t xml:space="preserve">misalnya mengacu pada </w:t>
      </w:r>
      <w:r w:rsidRPr="003768C9">
        <w:rPr>
          <w:rFonts w:ascii="Aptos" w:hAnsi="Aptos"/>
          <w:lang w:val="en-JP"/>
        </w:rPr>
        <w:t>UU PDP, GDPR</w:t>
      </w:r>
      <w:r>
        <w:rPr>
          <w:rFonts w:ascii="Aptos" w:hAnsi="Aptos"/>
          <w:lang w:val="en-JP"/>
        </w:rPr>
        <w:t>, dll.</w:t>
      </w:r>
      <w:r w:rsidRPr="003768C9">
        <w:rPr>
          <w:rFonts w:ascii="Aptos" w:hAnsi="Aptos"/>
          <w:lang w:val="en-JP"/>
        </w:rPr>
        <w:t>)</w:t>
      </w:r>
    </w:p>
    <w:p w14:paraId="332B2E17" w14:textId="77777777" w:rsidR="003768C9" w:rsidRPr="003768C9" w:rsidRDefault="003768C9" w:rsidP="003768C9">
      <w:pPr>
        <w:numPr>
          <w:ilvl w:val="0"/>
          <w:numId w:val="29"/>
        </w:numPr>
        <w:spacing w:after="0"/>
        <w:rPr>
          <w:rFonts w:ascii="Aptos" w:hAnsi="Aptos"/>
          <w:lang w:val="en-JP"/>
        </w:rPr>
      </w:pPr>
      <w:r w:rsidRPr="003768C9">
        <w:rPr>
          <w:rFonts w:ascii="Aptos" w:hAnsi="Aptos"/>
          <w:lang w:val="en-JP"/>
        </w:rPr>
        <w:t>Hardware/software</w:t>
      </w:r>
    </w:p>
    <w:p w14:paraId="1A93E68C" w14:textId="77777777" w:rsidR="003768C9" w:rsidRPr="003768C9" w:rsidRDefault="003768C9" w:rsidP="003768C9">
      <w:pPr>
        <w:numPr>
          <w:ilvl w:val="0"/>
          <w:numId w:val="29"/>
        </w:numPr>
        <w:spacing w:after="0"/>
        <w:rPr>
          <w:rFonts w:ascii="Aptos" w:hAnsi="Aptos"/>
          <w:lang w:val="en-JP"/>
        </w:rPr>
      </w:pPr>
      <w:r w:rsidRPr="003768C9">
        <w:rPr>
          <w:rFonts w:ascii="Aptos" w:hAnsi="Aptos"/>
          <w:lang w:val="en-JP"/>
        </w:rPr>
        <w:t>Framework</w:t>
      </w:r>
    </w:p>
    <w:p w14:paraId="3700598F" w14:textId="77777777" w:rsidR="003768C9" w:rsidRPr="003768C9" w:rsidRDefault="003768C9" w:rsidP="003768C9">
      <w:pPr>
        <w:numPr>
          <w:ilvl w:val="0"/>
          <w:numId w:val="29"/>
        </w:numPr>
        <w:spacing w:after="0"/>
        <w:rPr>
          <w:rFonts w:ascii="Aptos" w:hAnsi="Aptos"/>
          <w:lang w:val="en-JP"/>
        </w:rPr>
      </w:pPr>
      <w:r w:rsidRPr="003768C9">
        <w:rPr>
          <w:rFonts w:ascii="Aptos" w:hAnsi="Aptos"/>
          <w:lang w:val="en-JP"/>
        </w:rPr>
        <w:t>Aturan keamanan</w:t>
      </w:r>
    </w:p>
    <w:p w14:paraId="23788E7B" w14:textId="3064E9ED" w:rsidR="003768C9" w:rsidRPr="003768C9" w:rsidRDefault="003768C9" w:rsidP="003768C9">
      <w:pPr>
        <w:pStyle w:val="Heading2"/>
      </w:pPr>
      <w:r w:rsidRPr="003768C9">
        <w:t>Assumptions and Dependencies</w:t>
      </w:r>
    </w:p>
    <w:p w14:paraId="62FEBBC1" w14:textId="77777777" w:rsidR="003768C9" w:rsidRPr="003768C9" w:rsidRDefault="003768C9" w:rsidP="003768C9">
      <w:pPr>
        <w:spacing w:after="0"/>
        <w:rPr>
          <w:rFonts w:ascii="Aptos" w:hAnsi="Aptos"/>
          <w:lang w:val="en-JP"/>
        </w:rPr>
      </w:pPr>
      <w:r w:rsidRPr="003768C9">
        <w:rPr>
          <w:rFonts w:ascii="Aptos" w:hAnsi="Aptos"/>
          <w:lang w:val="en-JP"/>
        </w:rPr>
        <w:t>Asumsi yang digunakan, dependensi eksternal.</w:t>
      </w:r>
    </w:p>
    <w:p w14:paraId="2A2F8DE2" w14:textId="77777777" w:rsidR="006A4855" w:rsidRPr="006A4855" w:rsidRDefault="006A4855" w:rsidP="00A7077E">
      <w:pPr>
        <w:spacing w:after="0"/>
        <w:rPr>
          <w:rFonts w:ascii="Aptos" w:hAnsi="Aptos"/>
          <w:lang w:val="en-JP"/>
        </w:rPr>
      </w:pPr>
    </w:p>
    <w:p w14:paraId="0E5D59E6" w14:textId="77985C83" w:rsidR="007B5931" w:rsidRDefault="007B5931" w:rsidP="00A7077E">
      <w:pPr>
        <w:spacing w:after="0"/>
        <w:rPr>
          <w:rFonts w:ascii="Aptos" w:hAnsi="Aptos"/>
        </w:rPr>
      </w:pPr>
    </w:p>
    <w:p w14:paraId="3651DA6E" w14:textId="77777777" w:rsidR="003768C9" w:rsidRPr="003768C9" w:rsidRDefault="003768C9" w:rsidP="003768C9">
      <w:pPr>
        <w:pStyle w:val="Heading1"/>
      </w:pPr>
      <w:r w:rsidRPr="003768C9">
        <w:t>System Requirements</w:t>
      </w:r>
    </w:p>
    <w:p w14:paraId="7D3582B4" w14:textId="67191822" w:rsidR="003768C9" w:rsidRPr="003768C9" w:rsidRDefault="003768C9" w:rsidP="003768C9">
      <w:pPr>
        <w:spacing w:after="0"/>
        <w:rPr>
          <w:rFonts w:ascii="Aptos" w:hAnsi="Aptos"/>
          <w:lang w:val="en-JP"/>
        </w:rPr>
      </w:pPr>
      <w:r>
        <w:rPr>
          <w:rFonts w:ascii="Aptos" w:hAnsi="Aptos"/>
          <w:lang w:val="en-JP"/>
        </w:rPr>
        <w:t>Ini adalah b</w:t>
      </w:r>
      <w:r w:rsidRPr="003768C9">
        <w:rPr>
          <w:rFonts w:ascii="Aptos" w:hAnsi="Aptos"/>
          <w:lang w:val="en-JP"/>
        </w:rPr>
        <w:t xml:space="preserve">agian inti </w:t>
      </w:r>
      <w:r>
        <w:rPr>
          <w:rFonts w:ascii="Aptos" w:hAnsi="Aptos"/>
          <w:lang w:val="en-JP"/>
        </w:rPr>
        <w:t xml:space="preserve">dari dokumen </w:t>
      </w:r>
      <w:r w:rsidRPr="003768C9">
        <w:rPr>
          <w:rFonts w:ascii="Aptos" w:hAnsi="Aptos"/>
          <w:lang w:val="en-JP"/>
        </w:rPr>
        <w:t>SRS.</w:t>
      </w:r>
    </w:p>
    <w:p w14:paraId="325D656B" w14:textId="32D717BB" w:rsidR="003768C9" w:rsidRPr="003768C9" w:rsidRDefault="003768C9" w:rsidP="005D503B">
      <w:pPr>
        <w:pStyle w:val="Heading2"/>
      </w:pPr>
      <w:r w:rsidRPr="003768C9">
        <w:t>Functional Requirements</w:t>
      </w:r>
    </w:p>
    <w:p w14:paraId="44087C8F" w14:textId="34745DAC" w:rsidR="003768C9" w:rsidRPr="003768C9" w:rsidRDefault="003768C9" w:rsidP="003768C9">
      <w:pPr>
        <w:spacing w:after="0"/>
        <w:rPr>
          <w:rFonts w:ascii="Aptos" w:hAnsi="Aptos"/>
          <w:lang w:val="en-JP"/>
        </w:rPr>
      </w:pPr>
      <w:r w:rsidRPr="003768C9">
        <w:rPr>
          <w:rFonts w:ascii="Aptos" w:hAnsi="Aptos"/>
          <w:lang w:val="en-JP"/>
        </w:rPr>
        <w:t>Sistem harus dipecah ke</w:t>
      </w:r>
      <w:r w:rsidR="005D503B">
        <w:rPr>
          <w:rFonts w:ascii="Aptos" w:hAnsi="Aptos"/>
          <w:lang w:val="en-JP"/>
        </w:rPr>
        <w:t xml:space="preserve"> beberapa</w:t>
      </w:r>
      <w:r w:rsidRPr="003768C9">
        <w:rPr>
          <w:rFonts w:ascii="Aptos" w:hAnsi="Aptos"/>
          <w:lang w:val="en-JP"/>
        </w:rPr>
        <w:t xml:space="preserve"> </w:t>
      </w:r>
      <w:r w:rsidRPr="003768C9">
        <w:rPr>
          <w:rFonts w:ascii="Aptos" w:hAnsi="Aptos"/>
          <w:i/>
          <w:iCs/>
          <w:lang w:val="en-JP"/>
        </w:rPr>
        <w:t>features</w:t>
      </w:r>
      <w:r w:rsidRPr="003768C9">
        <w:rPr>
          <w:rFonts w:ascii="Aptos" w:hAnsi="Aptos"/>
          <w:lang w:val="en-JP"/>
        </w:rPr>
        <w:t xml:space="preserve">, lalu setiap feature memiliki daftar </w:t>
      </w:r>
      <w:r w:rsidRPr="003768C9">
        <w:rPr>
          <w:rFonts w:ascii="Aptos" w:hAnsi="Aptos"/>
          <w:i/>
          <w:iCs/>
          <w:lang w:val="en-JP"/>
        </w:rPr>
        <w:t>functional requirements</w:t>
      </w:r>
      <w:r w:rsidRPr="003768C9">
        <w:rPr>
          <w:rFonts w:ascii="Aptos" w:hAnsi="Aptos"/>
          <w:lang w:val="en-JP"/>
        </w:rPr>
        <w:t>:</w:t>
      </w:r>
    </w:p>
    <w:p w14:paraId="149F46C1" w14:textId="3256F6A8" w:rsidR="003768C9" w:rsidRPr="003768C9" w:rsidRDefault="005D503B" w:rsidP="003768C9">
      <w:pPr>
        <w:spacing w:after="0"/>
        <w:rPr>
          <w:rFonts w:ascii="Aptos" w:hAnsi="Aptos"/>
          <w:lang w:val="en-JP"/>
        </w:rPr>
      </w:pPr>
      <w:r>
        <w:rPr>
          <w:rFonts w:ascii="Aptos" w:hAnsi="Aptos"/>
          <w:lang w:val="en-JP"/>
        </w:rPr>
        <w:t>Contoh f</w:t>
      </w:r>
      <w:r w:rsidR="003768C9" w:rsidRPr="003768C9">
        <w:rPr>
          <w:rFonts w:ascii="Aptos" w:hAnsi="Aptos"/>
          <w:lang w:val="en-JP"/>
        </w:rPr>
        <w:t>ormat umum:</w:t>
      </w:r>
    </w:p>
    <w:p w14:paraId="3D6A148F" w14:textId="77777777" w:rsidR="003768C9" w:rsidRPr="003768C9" w:rsidRDefault="003768C9" w:rsidP="003768C9">
      <w:pPr>
        <w:numPr>
          <w:ilvl w:val="0"/>
          <w:numId w:val="30"/>
        </w:numPr>
        <w:spacing w:after="0"/>
        <w:rPr>
          <w:rFonts w:ascii="Aptos" w:hAnsi="Aptos"/>
          <w:lang w:val="en-JP"/>
        </w:rPr>
      </w:pPr>
      <w:r w:rsidRPr="003768C9">
        <w:rPr>
          <w:rFonts w:ascii="Aptos" w:hAnsi="Aptos"/>
          <w:b/>
          <w:bCs/>
          <w:lang w:val="en-JP"/>
        </w:rPr>
        <w:t>FR-01</w:t>
      </w:r>
      <w:r w:rsidRPr="003768C9">
        <w:rPr>
          <w:rFonts w:ascii="Aptos" w:hAnsi="Aptos"/>
          <w:lang w:val="en-JP"/>
        </w:rPr>
        <w:t xml:space="preserve">: System </w:t>
      </w:r>
      <w:r w:rsidRPr="003768C9">
        <w:rPr>
          <w:rFonts w:ascii="Aptos" w:hAnsi="Aptos"/>
          <w:i/>
          <w:iCs/>
          <w:lang w:val="en-JP"/>
        </w:rPr>
        <w:t>shall</w:t>
      </w:r>
      <w:r w:rsidRPr="003768C9">
        <w:rPr>
          <w:rFonts w:ascii="Aptos" w:hAnsi="Aptos"/>
          <w:lang w:val="en-JP"/>
        </w:rPr>
        <w:t xml:space="preserve"> allow users to register using email.</w:t>
      </w:r>
    </w:p>
    <w:p w14:paraId="29A37F80" w14:textId="77777777" w:rsidR="003768C9" w:rsidRPr="003768C9" w:rsidRDefault="003768C9" w:rsidP="003768C9">
      <w:pPr>
        <w:numPr>
          <w:ilvl w:val="0"/>
          <w:numId w:val="30"/>
        </w:numPr>
        <w:spacing w:after="0"/>
        <w:rPr>
          <w:rFonts w:ascii="Aptos" w:hAnsi="Aptos"/>
          <w:lang w:val="en-JP"/>
        </w:rPr>
      </w:pPr>
      <w:r w:rsidRPr="003768C9">
        <w:rPr>
          <w:rFonts w:ascii="Aptos" w:hAnsi="Aptos"/>
          <w:b/>
          <w:bCs/>
          <w:lang w:val="en-JP"/>
        </w:rPr>
        <w:t>FR-02</w:t>
      </w:r>
      <w:r w:rsidRPr="003768C9">
        <w:rPr>
          <w:rFonts w:ascii="Aptos" w:hAnsi="Aptos"/>
          <w:lang w:val="en-JP"/>
        </w:rPr>
        <w:t xml:space="preserve">: Admin </w:t>
      </w:r>
      <w:r w:rsidRPr="003768C9">
        <w:rPr>
          <w:rFonts w:ascii="Aptos" w:hAnsi="Aptos"/>
          <w:i/>
          <w:iCs/>
          <w:lang w:val="en-JP"/>
        </w:rPr>
        <w:t>shall</w:t>
      </w:r>
      <w:r w:rsidRPr="003768C9">
        <w:rPr>
          <w:rFonts w:ascii="Aptos" w:hAnsi="Aptos"/>
          <w:lang w:val="en-JP"/>
        </w:rPr>
        <w:t xml:space="preserve"> be able to approve submissions.</w:t>
      </w:r>
    </w:p>
    <w:p w14:paraId="005F2B45" w14:textId="089B0809" w:rsidR="003768C9" w:rsidRPr="003768C9" w:rsidRDefault="003768C9" w:rsidP="003768C9">
      <w:pPr>
        <w:spacing w:after="0"/>
        <w:rPr>
          <w:rFonts w:ascii="Aptos" w:hAnsi="Aptos"/>
          <w:lang w:val="en-JP"/>
        </w:rPr>
      </w:pPr>
      <w:r w:rsidRPr="003768C9">
        <w:rPr>
          <w:rFonts w:ascii="Aptos" w:hAnsi="Aptos"/>
          <w:lang w:val="en-JP"/>
        </w:rPr>
        <w:t>Feature dapat dikelompokkan</w:t>
      </w:r>
      <w:r w:rsidR="005D503B">
        <w:rPr>
          <w:rFonts w:ascii="Aptos" w:hAnsi="Aptos"/>
          <w:lang w:val="en-JP"/>
        </w:rPr>
        <w:t xml:space="preserve"> menjadi</w:t>
      </w:r>
      <w:r w:rsidRPr="003768C9">
        <w:rPr>
          <w:rFonts w:ascii="Aptos" w:hAnsi="Aptos"/>
          <w:lang w:val="en-JP"/>
        </w:rPr>
        <w:t>:</w:t>
      </w:r>
    </w:p>
    <w:p w14:paraId="5E0B9A68" w14:textId="77777777" w:rsidR="003768C9" w:rsidRPr="003768C9" w:rsidRDefault="003768C9" w:rsidP="003768C9">
      <w:pPr>
        <w:numPr>
          <w:ilvl w:val="0"/>
          <w:numId w:val="31"/>
        </w:numPr>
        <w:spacing w:after="0"/>
        <w:rPr>
          <w:rFonts w:ascii="Aptos" w:hAnsi="Aptos"/>
          <w:lang w:val="en-JP"/>
        </w:rPr>
      </w:pPr>
      <w:r w:rsidRPr="003768C9">
        <w:rPr>
          <w:rFonts w:ascii="Aptos" w:hAnsi="Aptos"/>
          <w:lang w:val="en-JP"/>
        </w:rPr>
        <w:t>Login/Authentication</w:t>
      </w:r>
    </w:p>
    <w:p w14:paraId="7E2F654A" w14:textId="77777777" w:rsidR="003768C9" w:rsidRPr="003768C9" w:rsidRDefault="003768C9" w:rsidP="003768C9">
      <w:pPr>
        <w:numPr>
          <w:ilvl w:val="0"/>
          <w:numId w:val="31"/>
        </w:numPr>
        <w:spacing w:after="0"/>
        <w:rPr>
          <w:rFonts w:ascii="Aptos" w:hAnsi="Aptos"/>
          <w:lang w:val="en-JP"/>
        </w:rPr>
      </w:pPr>
      <w:r w:rsidRPr="003768C9">
        <w:rPr>
          <w:rFonts w:ascii="Aptos" w:hAnsi="Aptos"/>
          <w:lang w:val="en-JP"/>
        </w:rPr>
        <w:t>User Management</w:t>
      </w:r>
    </w:p>
    <w:p w14:paraId="7B4DCA7B" w14:textId="77777777" w:rsidR="003768C9" w:rsidRPr="003768C9" w:rsidRDefault="003768C9" w:rsidP="003768C9">
      <w:pPr>
        <w:numPr>
          <w:ilvl w:val="0"/>
          <w:numId w:val="31"/>
        </w:numPr>
        <w:spacing w:after="0"/>
        <w:rPr>
          <w:rFonts w:ascii="Aptos" w:hAnsi="Aptos"/>
          <w:lang w:val="en-JP"/>
        </w:rPr>
      </w:pPr>
      <w:r w:rsidRPr="003768C9">
        <w:rPr>
          <w:rFonts w:ascii="Aptos" w:hAnsi="Aptos"/>
          <w:lang w:val="en-JP"/>
        </w:rPr>
        <w:t>Transaction Processing</w:t>
      </w:r>
    </w:p>
    <w:p w14:paraId="725DC199" w14:textId="77777777" w:rsidR="003768C9" w:rsidRPr="003768C9" w:rsidRDefault="003768C9" w:rsidP="003768C9">
      <w:pPr>
        <w:numPr>
          <w:ilvl w:val="0"/>
          <w:numId w:val="31"/>
        </w:numPr>
        <w:spacing w:after="0"/>
        <w:rPr>
          <w:rFonts w:ascii="Aptos" w:hAnsi="Aptos"/>
          <w:lang w:val="en-JP"/>
        </w:rPr>
      </w:pPr>
      <w:r w:rsidRPr="003768C9">
        <w:rPr>
          <w:rFonts w:ascii="Aptos" w:hAnsi="Aptos"/>
          <w:lang w:val="en-JP"/>
        </w:rPr>
        <w:t>Dashboard</w:t>
      </w:r>
    </w:p>
    <w:p w14:paraId="11D90099" w14:textId="77777777" w:rsidR="003768C9" w:rsidRPr="003768C9" w:rsidRDefault="003768C9" w:rsidP="003768C9">
      <w:pPr>
        <w:numPr>
          <w:ilvl w:val="0"/>
          <w:numId w:val="31"/>
        </w:numPr>
        <w:spacing w:after="0"/>
        <w:rPr>
          <w:rFonts w:ascii="Aptos" w:hAnsi="Aptos"/>
          <w:lang w:val="en-JP"/>
        </w:rPr>
      </w:pPr>
      <w:r w:rsidRPr="003768C9">
        <w:rPr>
          <w:rFonts w:ascii="Aptos" w:hAnsi="Aptos"/>
          <w:lang w:val="en-JP"/>
        </w:rPr>
        <w:t>Reporting</w:t>
      </w:r>
    </w:p>
    <w:p w14:paraId="4CF8A45B" w14:textId="77777777" w:rsidR="003768C9" w:rsidRPr="003768C9" w:rsidRDefault="003768C9" w:rsidP="003768C9">
      <w:pPr>
        <w:numPr>
          <w:ilvl w:val="0"/>
          <w:numId w:val="31"/>
        </w:numPr>
        <w:spacing w:after="0"/>
        <w:rPr>
          <w:rFonts w:ascii="Aptos" w:hAnsi="Aptos"/>
          <w:lang w:val="en-JP"/>
        </w:rPr>
      </w:pPr>
      <w:r w:rsidRPr="003768C9">
        <w:rPr>
          <w:rFonts w:ascii="Aptos" w:hAnsi="Aptos"/>
          <w:lang w:val="en-JP"/>
        </w:rPr>
        <w:t>AI/ML Module (jika ada)</w:t>
      </w:r>
    </w:p>
    <w:p w14:paraId="79C6086D" w14:textId="77777777" w:rsidR="003768C9" w:rsidRPr="003768C9" w:rsidRDefault="003768C9" w:rsidP="003768C9">
      <w:pPr>
        <w:spacing w:after="0"/>
        <w:rPr>
          <w:rFonts w:ascii="Aptos" w:hAnsi="Aptos"/>
          <w:lang w:val="en-JP"/>
        </w:rPr>
      </w:pPr>
      <w:r w:rsidRPr="003768C9">
        <w:rPr>
          <w:rFonts w:ascii="Aptos" w:hAnsi="Aptos"/>
          <w:lang w:val="en-JP"/>
        </w:rPr>
        <w:t>Setiap requirement biasanya dilengkapi: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756"/>
        <w:gridCol w:w="1659"/>
        <w:gridCol w:w="1660"/>
        <w:gridCol w:w="1660"/>
      </w:tblGrid>
      <w:tr w:rsidR="003768C9" w:rsidRPr="003768C9" w14:paraId="33092771" w14:textId="77777777" w:rsidTr="003768C9">
        <w:tc>
          <w:tcPr>
            <w:tcW w:w="562" w:type="dxa"/>
            <w:shd w:val="clear" w:color="auto" w:fill="BFBFBF" w:themeFill="background1" w:themeFillShade="BF"/>
          </w:tcPr>
          <w:p w14:paraId="29601EE0" w14:textId="3F0B8B09" w:rsidR="003768C9" w:rsidRPr="003768C9" w:rsidRDefault="003768C9" w:rsidP="00A7077E">
            <w:pPr>
              <w:rPr>
                <w:rFonts w:ascii="Aptos" w:hAnsi="Aptos"/>
                <w:sz w:val="20"/>
                <w:szCs w:val="20"/>
              </w:rPr>
            </w:pPr>
            <w:r w:rsidRPr="003768C9">
              <w:rPr>
                <w:rFonts w:ascii="Aptos" w:hAnsi="Aptos"/>
                <w:sz w:val="20"/>
                <w:szCs w:val="20"/>
              </w:rPr>
              <w:t>ID</w:t>
            </w:r>
          </w:p>
        </w:tc>
        <w:tc>
          <w:tcPr>
            <w:tcW w:w="2756" w:type="dxa"/>
            <w:shd w:val="clear" w:color="auto" w:fill="BFBFBF" w:themeFill="background1" w:themeFillShade="BF"/>
          </w:tcPr>
          <w:p w14:paraId="678D51F6" w14:textId="49165134" w:rsidR="003768C9" w:rsidRPr="003768C9" w:rsidRDefault="003768C9" w:rsidP="00A7077E">
            <w:pPr>
              <w:rPr>
                <w:rFonts w:ascii="Aptos" w:hAnsi="Aptos"/>
                <w:sz w:val="20"/>
                <w:szCs w:val="20"/>
              </w:rPr>
            </w:pPr>
            <w:r w:rsidRPr="003768C9">
              <w:rPr>
                <w:rFonts w:ascii="Aptos" w:hAnsi="Aptos"/>
                <w:sz w:val="20"/>
                <w:szCs w:val="20"/>
              </w:rPr>
              <w:t>Requirement</w:t>
            </w:r>
          </w:p>
        </w:tc>
        <w:tc>
          <w:tcPr>
            <w:tcW w:w="1659" w:type="dxa"/>
            <w:shd w:val="clear" w:color="auto" w:fill="BFBFBF" w:themeFill="background1" w:themeFillShade="BF"/>
          </w:tcPr>
          <w:p w14:paraId="338E3B5C" w14:textId="70287068" w:rsidR="003768C9" w:rsidRPr="003768C9" w:rsidRDefault="003768C9" w:rsidP="00A7077E">
            <w:pPr>
              <w:rPr>
                <w:rFonts w:ascii="Aptos" w:hAnsi="Aptos"/>
                <w:sz w:val="20"/>
                <w:szCs w:val="20"/>
              </w:rPr>
            </w:pPr>
            <w:r w:rsidRPr="003768C9">
              <w:rPr>
                <w:rFonts w:ascii="Aptos" w:hAnsi="Aptos"/>
                <w:sz w:val="20"/>
                <w:szCs w:val="20"/>
              </w:rPr>
              <w:t>Description</w:t>
            </w:r>
          </w:p>
        </w:tc>
        <w:tc>
          <w:tcPr>
            <w:tcW w:w="1660" w:type="dxa"/>
            <w:shd w:val="clear" w:color="auto" w:fill="BFBFBF" w:themeFill="background1" w:themeFillShade="BF"/>
          </w:tcPr>
          <w:p w14:paraId="72880EF6" w14:textId="2AE3FB26" w:rsidR="003768C9" w:rsidRPr="003768C9" w:rsidRDefault="003768C9" w:rsidP="00A7077E">
            <w:pPr>
              <w:rPr>
                <w:rFonts w:ascii="Aptos" w:hAnsi="Aptos"/>
                <w:sz w:val="20"/>
                <w:szCs w:val="20"/>
              </w:rPr>
            </w:pPr>
            <w:r w:rsidRPr="003768C9">
              <w:rPr>
                <w:rFonts w:ascii="Aptos" w:hAnsi="Aptos"/>
                <w:sz w:val="20"/>
                <w:szCs w:val="20"/>
              </w:rPr>
              <w:t>Priority</w:t>
            </w:r>
          </w:p>
        </w:tc>
        <w:tc>
          <w:tcPr>
            <w:tcW w:w="1660" w:type="dxa"/>
            <w:shd w:val="clear" w:color="auto" w:fill="BFBFBF" w:themeFill="background1" w:themeFillShade="BF"/>
          </w:tcPr>
          <w:p w14:paraId="68B2EBB3" w14:textId="1117C018" w:rsidR="003768C9" w:rsidRPr="003768C9" w:rsidRDefault="003768C9" w:rsidP="00A7077E">
            <w:pPr>
              <w:rPr>
                <w:rFonts w:ascii="Aptos" w:hAnsi="Aptos"/>
                <w:sz w:val="20"/>
                <w:szCs w:val="20"/>
              </w:rPr>
            </w:pPr>
            <w:r w:rsidRPr="003768C9">
              <w:rPr>
                <w:rFonts w:ascii="Aptos" w:hAnsi="Aptos"/>
                <w:sz w:val="20"/>
                <w:szCs w:val="20"/>
              </w:rPr>
              <w:t>Dependency</w:t>
            </w:r>
          </w:p>
        </w:tc>
      </w:tr>
      <w:tr w:rsidR="003768C9" w:rsidRPr="003768C9" w14:paraId="69991309" w14:textId="77777777" w:rsidTr="003768C9">
        <w:tc>
          <w:tcPr>
            <w:tcW w:w="562" w:type="dxa"/>
          </w:tcPr>
          <w:p w14:paraId="013AE5BC" w14:textId="77777777" w:rsidR="003768C9" w:rsidRPr="003768C9" w:rsidRDefault="003768C9" w:rsidP="00A7077E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756" w:type="dxa"/>
          </w:tcPr>
          <w:p w14:paraId="4B8BFBF1" w14:textId="77777777" w:rsidR="003768C9" w:rsidRPr="003768C9" w:rsidRDefault="003768C9" w:rsidP="00A7077E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659" w:type="dxa"/>
          </w:tcPr>
          <w:p w14:paraId="544D318E" w14:textId="77777777" w:rsidR="003768C9" w:rsidRPr="003768C9" w:rsidRDefault="003768C9" w:rsidP="00A7077E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660" w:type="dxa"/>
          </w:tcPr>
          <w:p w14:paraId="3072F432" w14:textId="77777777" w:rsidR="003768C9" w:rsidRPr="003768C9" w:rsidRDefault="003768C9" w:rsidP="00A7077E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660" w:type="dxa"/>
          </w:tcPr>
          <w:p w14:paraId="450EF350" w14:textId="77777777" w:rsidR="003768C9" w:rsidRPr="003768C9" w:rsidRDefault="003768C9" w:rsidP="00A7077E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3768C9" w:rsidRPr="003768C9" w14:paraId="4A54CD68" w14:textId="77777777" w:rsidTr="003768C9">
        <w:tc>
          <w:tcPr>
            <w:tcW w:w="562" w:type="dxa"/>
          </w:tcPr>
          <w:p w14:paraId="307C2B58" w14:textId="77777777" w:rsidR="003768C9" w:rsidRPr="003768C9" w:rsidRDefault="003768C9" w:rsidP="00A7077E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756" w:type="dxa"/>
          </w:tcPr>
          <w:p w14:paraId="2697981A" w14:textId="77777777" w:rsidR="003768C9" w:rsidRPr="003768C9" w:rsidRDefault="003768C9" w:rsidP="00A7077E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659" w:type="dxa"/>
          </w:tcPr>
          <w:p w14:paraId="20B2DBB7" w14:textId="77777777" w:rsidR="003768C9" w:rsidRPr="003768C9" w:rsidRDefault="003768C9" w:rsidP="00A7077E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660" w:type="dxa"/>
          </w:tcPr>
          <w:p w14:paraId="08A3ACC9" w14:textId="77777777" w:rsidR="003768C9" w:rsidRPr="003768C9" w:rsidRDefault="003768C9" w:rsidP="00A7077E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660" w:type="dxa"/>
          </w:tcPr>
          <w:p w14:paraId="0A28626E" w14:textId="77777777" w:rsidR="003768C9" w:rsidRPr="003768C9" w:rsidRDefault="003768C9" w:rsidP="00A7077E">
            <w:pPr>
              <w:rPr>
                <w:rFonts w:ascii="Aptos" w:hAnsi="Aptos"/>
                <w:sz w:val="20"/>
                <w:szCs w:val="20"/>
              </w:rPr>
            </w:pPr>
          </w:p>
        </w:tc>
      </w:tr>
    </w:tbl>
    <w:p w14:paraId="16413ECE" w14:textId="77777777" w:rsidR="003768C9" w:rsidRDefault="003768C9" w:rsidP="00A7077E">
      <w:pPr>
        <w:spacing w:after="0"/>
        <w:rPr>
          <w:rFonts w:ascii="Aptos" w:hAnsi="Aptos"/>
        </w:rPr>
      </w:pPr>
    </w:p>
    <w:p w14:paraId="1F50E249" w14:textId="77777777" w:rsidR="005D503B" w:rsidRDefault="005D503B" w:rsidP="005D503B">
      <w:pPr>
        <w:pStyle w:val="Heading2"/>
      </w:pPr>
      <w:r w:rsidRPr="005D503B">
        <w:t>Non-Functional Requirements (NFR)</w:t>
      </w:r>
    </w:p>
    <w:p w14:paraId="33D34BE0" w14:textId="3728F841" w:rsidR="005D503B" w:rsidRPr="003768C9" w:rsidRDefault="005D503B" w:rsidP="005D503B">
      <w:pPr>
        <w:spacing w:after="0"/>
        <w:rPr>
          <w:rFonts w:ascii="Aptos" w:hAnsi="Aptos"/>
          <w:lang w:val="en-JP"/>
        </w:rPr>
      </w:pPr>
      <w:r>
        <w:rPr>
          <w:rFonts w:ascii="Aptos" w:hAnsi="Aptos"/>
          <w:lang w:val="en-JP"/>
        </w:rPr>
        <w:t>Berikut ini adalah contoh struktur NFR yang dapat dituliskan. Silakan sesuaikan dengan proyek yang dikerjakan masing-masing kelompok</w:t>
      </w:r>
      <w:r w:rsidRPr="003768C9">
        <w:rPr>
          <w:rFonts w:ascii="Aptos" w:hAnsi="Aptos"/>
          <w:lang w:val="en-JP"/>
        </w:rPr>
        <w:t>.</w:t>
      </w:r>
    </w:p>
    <w:p w14:paraId="7D05CF73" w14:textId="2343499C" w:rsidR="005D503B" w:rsidRPr="005D503B" w:rsidRDefault="005D503B" w:rsidP="005D503B">
      <w:pPr>
        <w:pStyle w:val="Heading3"/>
      </w:pPr>
      <w:r w:rsidRPr="005D503B">
        <w:t>Performance Requirements</w:t>
      </w:r>
    </w:p>
    <w:p w14:paraId="62F4732D" w14:textId="77777777" w:rsidR="005D503B" w:rsidRPr="005D503B" w:rsidRDefault="005D503B" w:rsidP="005D503B">
      <w:pPr>
        <w:numPr>
          <w:ilvl w:val="0"/>
          <w:numId w:val="32"/>
        </w:numPr>
        <w:spacing w:after="0"/>
        <w:rPr>
          <w:rFonts w:ascii="Aptos" w:hAnsi="Aptos"/>
          <w:lang w:val="en-JP"/>
        </w:rPr>
      </w:pPr>
      <w:r w:rsidRPr="005D503B">
        <w:rPr>
          <w:rFonts w:ascii="Aptos" w:hAnsi="Aptos"/>
          <w:lang w:val="en-JP"/>
        </w:rPr>
        <w:t>Response time</w:t>
      </w:r>
    </w:p>
    <w:p w14:paraId="56F35DB0" w14:textId="77777777" w:rsidR="005D503B" w:rsidRPr="005D503B" w:rsidRDefault="005D503B" w:rsidP="005D503B">
      <w:pPr>
        <w:numPr>
          <w:ilvl w:val="0"/>
          <w:numId w:val="32"/>
        </w:numPr>
        <w:spacing w:after="0"/>
        <w:rPr>
          <w:rFonts w:ascii="Aptos" w:hAnsi="Aptos"/>
          <w:lang w:val="en-JP"/>
        </w:rPr>
      </w:pPr>
      <w:r w:rsidRPr="005D503B">
        <w:rPr>
          <w:rFonts w:ascii="Aptos" w:hAnsi="Aptos"/>
          <w:lang w:val="en-JP"/>
        </w:rPr>
        <w:t>Throughput</w:t>
      </w:r>
    </w:p>
    <w:p w14:paraId="515E08B2" w14:textId="77777777" w:rsidR="005D503B" w:rsidRPr="005D503B" w:rsidRDefault="005D503B" w:rsidP="005D503B">
      <w:pPr>
        <w:numPr>
          <w:ilvl w:val="0"/>
          <w:numId w:val="32"/>
        </w:numPr>
        <w:spacing w:after="0"/>
        <w:rPr>
          <w:rFonts w:ascii="Aptos" w:hAnsi="Aptos"/>
          <w:lang w:val="en-JP"/>
        </w:rPr>
      </w:pPr>
      <w:r w:rsidRPr="005D503B">
        <w:rPr>
          <w:rFonts w:ascii="Aptos" w:hAnsi="Aptos"/>
          <w:lang w:val="en-JP"/>
        </w:rPr>
        <w:t>Concurrent users</w:t>
      </w:r>
    </w:p>
    <w:p w14:paraId="1F8073C0" w14:textId="49DF183F" w:rsidR="005D503B" w:rsidRPr="005D503B" w:rsidRDefault="005D503B" w:rsidP="005D503B">
      <w:pPr>
        <w:pStyle w:val="Heading3"/>
      </w:pPr>
      <w:r w:rsidRPr="005D503B">
        <w:t>Security Requirements</w:t>
      </w:r>
    </w:p>
    <w:p w14:paraId="1DE5537C" w14:textId="77777777" w:rsidR="005D503B" w:rsidRPr="005D503B" w:rsidRDefault="005D503B" w:rsidP="005D503B">
      <w:pPr>
        <w:numPr>
          <w:ilvl w:val="0"/>
          <w:numId w:val="33"/>
        </w:numPr>
        <w:spacing w:after="0"/>
        <w:rPr>
          <w:rFonts w:ascii="Aptos" w:hAnsi="Aptos"/>
          <w:lang w:val="en-JP"/>
        </w:rPr>
      </w:pPr>
      <w:r w:rsidRPr="005D503B">
        <w:rPr>
          <w:rFonts w:ascii="Aptos" w:hAnsi="Aptos"/>
          <w:lang w:val="en-JP"/>
        </w:rPr>
        <w:t>Authentication &amp; authorization</w:t>
      </w:r>
    </w:p>
    <w:p w14:paraId="01C08182" w14:textId="77777777" w:rsidR="005D503B" w:rsidRPr="005D503B" w:rsidRDefault="005D503B" w:rsidP="005D503B">
      <w:pPr>
        <w:numPr>
          <w:ilvl w:val="0"/>
          <w:numId w:val="33"/>
        </w:numPr>
        <w:spacing w:after="0"/>
        <w:rPr>
          <w:rFonts w:ascii="Aptos" w:hAnsi="Aptos"/>
          <w:lang w:val="en-JP"/>
        </w:rPr>
      </w:pPr>
      <w:r w:rsidRPr="005D503B">
        <w:rPr>
          <w:rFonts w:ascii="Aptos" w:hAnsi="Aptos"/>
          <w:lang w:val="en-JP"/>
        </w:rPr>
        <w:t>Encryption</w:t>
      </w:r>
    </w:p>
    <w:p w14:paraId="51351A50" w14:textId="77777777" w:rsidR="005D503B" w:rsidRPr="005D503B" w:rsidRDefault="005D503B" w:rsidP="005D503B">
      <w:pPr>
        <w:numPr>
          <w:ilvl w:val="0"/>
          <w:numId w:val="33"/>
        </w:numPr>
        <w:spacing w:after="0"/>
        <w:rPr>
          <w:rFonts w:ascii="Aptos" w:hAnsi="Aptos"/>
          <w:lang w:val="en-JP"/>
        </w:rPr>
      </w:pPr>
      <w:r w:rsidRPr="005D503B">
        <w:rPr>
          <w:rFonts w:ascii="Aptos" w:hAnsi="Aptos"/>
          <w:lang w:val="en-JP"/>
        </w:rPr>
        <w:t>Logging</w:t>
      </w:r>
    </w:p>
    <w:p w14:paraId="7D3F50D8" w14:textId="77777777" w:rsidR="005D503B" w:rsidRPr="005D503B" w:rsidRDefault="005D503B" w:rsidP="005D503B">
      <w:pPr>
        <w:numPr>
          <w:ilvl w:val="0"/>
          <w:numId w:val="33"/>
        </w:numPr>
        <w:spacing w:after="0"/>
        <w:rPr>
          <w:rFonts w:ascii="Aptos" w:hAnsi="Aptos"/>
          <w:lang w:val="en-JP"/>
        </w:rPr>
      </w:pPr>
      <w:r w:rsidRPr="005D503B">
        <w:rPr>
          <w:rFonts w:ascii="Aptos" w:hAnsi="Aptos"/>
          <w:lang w:val="en-JP"/>
        </w:rPr>
        <w:lastRenderedPageBreak/>
        <w:t>Compliance</w:t>
      </w:r>
    </w:p>
    <w:p w14:paraId="010D60E3" w14:textId="0EB1F398" w:rsidR="005D503B" w:rsidRPr="005D503B" w:rsidRDefault="005D503B" w:rsidP="005D503B">
      <w:pPr>
        <w:pStyle w:val="Heading3"/>
      </w:pPr>
      <w:r w:rsidRPr="005D503B">
        <w:t>Usability Requirements</w:t>
      </w:r>
    </w:p>
    <w:p w14:paraId="794AA606" w14:textId="77777777" w:rsidR="005D503B" w:rsidRPr="005D503B" w:rsidRDefault="005D503B" w:rsidP="005D503B">
      <w:pPr>
        <w:numPr>
          <w:ilvl w:val="0"/>
          <w:numId w:val="34"/>
        </w:numPr>
        <w:spacing w:after="0"/>
        <w:rPr>
          <w:rFonts w:ascii="Aptos" w:hAnsi="Aptos"/>
          <w:lang w:val="en-JP"/>
        </w:rPr>
      </w:pPr>
      <w:r w:rsidRPr="005D503B">
        <w:rPr>
          <w:rFonts w:ascii="Aptos" w:hAnsi="Aptos"/>
          <w:lang w:val="en-JP"/>
        </w:rPr>
        <w:t>UI/UX guidelines</w:t>
      </w:r>
    </w:p>
    <w:p w14:paraId="3FD031E9" w14:textId="77777777" w:rsidR="005D503B" w:rsidRPr="005D503B" w:rsidRDefault="005D503B" w:rsidP="005D503B">
      <w:pPr>
        <w:numPr>
          <w:ilvl w:val="0"/>
          <w:numId w:val="34"/>
        </w:numPr>
        <w:spacing w:after="0"/>
        <w:rPr>
          <w:rFonts w:ascii="Aptos" w:hAnsi="Aptos"/>
          <w:lang w:val="en-JP"/>
        </w:rPr>
      </w:pPr>
      <w:r w:rsidRPr="005D503B">
        <w:rPr>
          <w:rFonts w:ascii="Aptos" w:hAnsi="Aptos"/>
          <w:lang w:val="en-JP"/>
        </w:rPr>
        <w:t>Accessibility standards</w:t>
      </w:r>
    </w:p>
    <w:p w14:paraId="31179515" w14:textId="5BDAC55D" w:rsidR="005D503B" w:rsidRPr="005D503B" w:rsidRDefault="005D503B" w:rsidP="005D503B">
      <w:pPr>
        <w:pStyle w:val="Heading3"/>
      </w:pPr>
      <w:r w:rsidRPr="005D503B">
        <w:t>Reliability Requirements</w:t>
      </w:r>
    </w:p>
    <w:p w14:paraId="70BF0D82" w14:textId="77777777" w:rsidR="005D503B" w:rsidRPr="005D503B" w:rsidRDefault="005D503B" w:rsidP="005D503B">
      <w:pPr>
        <w:numPr>
          <w:ilvl w:val="0"/>
          <w:numId w:val="35"/>
        </w:numPr>
        <w:spacing w:after="0"/>
        <w:rPr>
          <w:rFonts w:ascii="Aptos" w:hAnsi="Aptos"/>
          <w:lang w:val="en-JP"/>
        </w:rPr>
      </w:pPr>
      <w:r w:rsidRPr="005D503B">
        <w:rPr>
          <w:rFonts w:ascii="Aptos" w:hAnsi="Aptos"/>
          <w:lang w:val="en-JP"/>
        </w:rPr>
        <w:t>Availability</w:t>
      </w:r>
    </w:p>
    <w:p w14:paraId="6C762DFC" w14:textId="77777777" w:rsidR="005D503B" w:rsidRPr="005D503B" w:rsidRDefault="005D503B" w:rsidP="005D503B">
      <w:pPr>
        <w:numPr>
          <w:ilvl w:val="0"/>
          <w:numId w:val="35"/>
        </w:numPr>
        <w:spacing w:after="0"/>
        <w:rPr>
          <w:rFonts w:ascii="Aptos" w:hAnsi="Aptos"/>
          <w:lang w:val="en-JP"/>
        </w:rPr>
      </w:pPr>
      <w:r w:rsidRPr="005D503B">
        <w:rPr>
          <w:rFonts w:ascii="Aptos" w:hAnsi="Aptos"/>
          <w:lang w:val="en-JP"/>
        </w:rPr>
        <w:t>Fault tolerance</w:t>
      </w:r>
    </w:p>
    <w:p w14:paraId="0CCEFCD5" w14:textId="77777777" w:rsidR="005D503B" w:rsidRPr="005D503B" w:rsidRDefault="005D503B" w:rsidP="005D503B">
      <w:pPr>
        <w:numPr>
          <w:ilvl w:val="0"/>
          <w:numId w:val="35"/>
        </w:numPr>
        <w:spacing w:after="0"/>
        <w:rPr>
          <w:rFonts w:ascii="Aptos" w:hAnsi="Aptos"/>
          <w:lang w:val="en-JP"/>
        </w:rPr>
      </w:pPr>
      <w:r w:rsidRPr="005D503B">
        <w:rPr>
          <w:rFonts w:ascii="Aptos" w:hAnsi="Aptos"/>
          <w:lang w:val="en-JP"/>
        </w:rPr>
        <w:t>Backup &amp; recovery</w:t>
      </w:r>
    </w:p>
    <w:p w14:paraId="7BC63A96" w14:textId="72D274FF" w:rsidR="005D503B" w:rsidRPr="005D503B" w:rsidRDefault="005D503B" w:rsidP="005D503B">
      <w:pPr>
        <w:pStyle w:val="Heading3"/>
      </w:pPr>
      <w:r w:rsidRPr="005D503B">
        <w:t>Maintainability Requirements</w:t>
      </w:r>
    </w:p>
    <w:p w14:paraId="7EC28A12" w14:textId="77777777" w:rsidR="005D503B" w:rsidRPr="005D503B" w:rsidRDefault="005D503B" w:rsidP="005D503B">
      <w:pPr>
        <w:numPr>
          <w:ilvl w:val="0"/>
          <w:numId w:val="36"/>
        </w:numPr>
        <w:spacing w:after="0"/>
        <w:rPr>
          <w:rFonts w:ascii="Aptos" w:hAnsi="Aptos"/>
          <w:lang w:val="en-JP"/>
        </w:rPr>
      </w:pPr>
      <w:r w:rsidRPr="005D503B">
        <w:rPr>
          <w:rFonts w:ascii="Aptos" w:hAnsi="Aptos"/>
          <w:lang w:val="en-JP"/>
        </w:rPr>
        <w:t>Coding standards</w:t>
      </w:r>
    </w:p>
    <w:p w14:paraId="0837BEDE" w14:textId="77777777" w:rsidR="005D503B" w:rsidRPr="005D503B" w:rsidRDefault="005D503B" w:rsidP="005D503B">
      <w:pPr>
        <w:numPr>
          <w:ilvl w:val="0"/>
          <w:numId w:val="36"/>
        </w:numPr>
        <w:spacing w:after="0"/>
        <w:rPr>
          <w:rFonts w:ascii="Aptos" w:hAnsi="Aptos"/>
          <w:lang w:val="en-JP"/>
        </w:rPr>
      </w:pPr>
      <w:r w:rsidRPr="005D503B">
        <w:rPr>
          <w:rFonts w:ascii="Aptos" w:hAnsi="Aptos"/>
          <w:lang w:val="en-JP"/>
        </w:rPr>
        <w:t>Documentation</w:t>
      </w:r>
    </w:p>
    <w:p w14:paraId="5DA1F488" w14:textId="0EDF5047" w:rsidR="005D503B" w:rsidRPr="005D503B" w:rsidRDefault="005D503B" w:rsidP="005D503B">
      <w:pPr>
        <w:pStyle w:val="Heading3"/>
      </w:pPr>
      <w:r w:rsidRPr="005D503B">
        <w:t>Portability Requirements</w:t>
      </w:r>
    </w:p>
    <w:p w14:paraId="292EF3DA" w14:textId="77777777" w:rsidR="005D503B" w:rsidRPr="005D503B" w:rsidRDefault="005D503B" w:rsidP="005D503B">
      <w:pPr>
        <w:numPr>
          <w:ilvl w:val="0"/>
          <w:numId w:val="37"/>
        </w:numPr>
        <w:spacing w:after="0"/>
        <w:rPr>
          <w:rFonts w:ascii="Aptos" w:hAnsi="Aptos"/>
          <w:lang w:val="en-JP"/>
        </w:rPr>
      </w:pPr>
      <w:r w:rsidRPr="005D503B">
        <w:rPr>
          <w:rFonts w:ascii="Aptos" w:hAnsi="Aptos"/>
          <w:lang w:val="en-JP"/>
        </w:rPr>
        <w:t>Multi-platform support</w:t>
      </w:r>
    </w:p>
    <w:p w14:paraId="69B1B2D5" w14:textId="77777777" w:rsidR="003768C9" w:rsidRDefault="003768C9" w:rsidP="00A7077E">
      <w:pPr>
        <w:spacing w:after="0"/>
        <w:rPr>
          <w:rFonts w:ascii="Aptos" w:hAnsi="Aptos"/>
        </w:rPr>
      </w:pPr>
    </w:p>
    <w:p w14:paraId="563F9641" w14:textId="77777777" w:rsidR="003768C9" w:rsidRDefault="003768C9" w:rsidP="00A7077E">
      <w:pPr>
        <w:spacing w:after="0"/>
        <w:rPr>
          <w:rFonts w:ascii="Aptos" w:hAnsi="Aptos"/>
        </w:rPr>
      </w:pPr>
    </w:p>
    <w:p w14:paraId="5522469E" w14:textId="77777777" w:rsidR="000005BC" w:rsidRPr="000005BC" w:rsidRDefault="000005BC" w:rsidP="000005BC">
      <w:pPr>
        <w:pStyle w:val="Heading1"/>
      </w:pPr>
      <w:r w:rsidRPr="000005BC">
        <w:t>External Interface Requirements</w:t>
      </w:r>
    </w:p>
    <w:p w14:paraId="076D0211" w14:textId="0F2AC4AF" w:rsidR="000005BC" w:rsidRPr="000005BC" w:rsidRDefault="000005BC" w:rsidP="000005BC">
      <w:pPr>
        <w:spacing w:after="0"/>
        <w:rPr>
          <w:rFonts w:ascii="Aptos" w:hAnsi="Aptos"/>
          <w:lang w:val="en-JP"/>
        </w:rPr>
      </w:pPr>
      <w:r>
        <w:rPr>
          <w:rFonts w:ascii="Aptos" w:hAnsi="Aptos"/>
          <w:lang w:val="en-JP"/>
        </w:rPr>
        <w:t>Bagian ini juga menyajikan salah satu contoh yang dapat dituliskan. Silakan disesuaikan dengan proyek yang dikerjakan oleh masing-masing kelompok.</w:t>
      </w:r>
    </w:p>
    <w:p w14:paraId="1EFBFAC9" w14:textId="5F172325" w:rsidR="000005BC" w:rsidRPr="000005BC" w:rsidRDefault="000005BC" w:rsidP="000005BC">
      <w:pPr>
        <w:pStyle w:val="Heading2"/>
      </w:pPr>
      <w:r w:rsidRPr="000005BC">
        <w:t>User Interface</w:t>
      </w:r>
    </w:p>
    <w:p w14:paraId="43D0AD43" w14:textId="77777777" w:rsidR="000005BC" w:rsidRPr="000005BC" w:rsidRDefault="000005BC" w:rsidP="000005BC">
      <w:pPr>
        <w:spacing w:after="0"/>
        <w:rPr>
          <w:rFonts w:ascii="Aptos" w:hAnsi="Aptos"/>
          <w:lang w:val="en-JP"/>
        </w:rPr>
      </w:pPr>
      <w:r w:rsidRPr="000005BC">
        <w:rPr>
          <w:rFonts w:ascii="Aptos" w:hAnsi="Aptos"/>
          <w:lang w:val="en-JP"/>
        </w:rPr>
        <w:t>Mockup / wireframe halaman:</w:t>
      </w:r>
    </w:p>
    <w:p w14:paraId="3793BEAE" w14:textId="77777777" w:rsidR="000005BC" w:rsidRPr="000005BC" w:rsidRDefault="000005BC" w:rsidP="000005BC">
      <w:pPr>
        <w:numPr>
          <w:ilvl w:val="0"/>
          <w:numId w:val="38"/>
        </w:numPr>
        <w:spacing w:after="0"/>
        <w:rPr>
          <w:rFonts w:ascii="Aptos" w:hAnsi="Aptos"/>
          <w:lang w:val="en-JP"/>
        </w:rPr>
      </w:pPr>
      <w:r w:rsidRPr="000005BC">
        <w:rPr>
          <w:rFonts w:ascii="Aptos" w:hAnsi="Aptos"/>
          <w:lang w:val="en-JP"/>
        </w:rPr>
        <w:t>Landing page</w:t>
      </w:r>
    </w:p>
    <w:p w14:paraId="3A06DCCC" w14:textId="77777777" w:rsidR="000005BC" w:rsidRPr="000005BC" w:rsidRDefault="000005BC" w:rsidP="000005BC">
      <w:pPr>
        <w:numPr>
          <w:ilvl w:val="0"/>
          <w:numId w:val="38"/>
        </w:numPr>
        <w:spacing w:after="0"/>
        <w:rPr>
          <w:rFonts w:ascii="Aptos" w:hAnsi="Aptos"/>
          <w:lang w:val="en-JP"/>
        </w:rPr>
      </w:pPr>
      <w:r w:rsidRPr="000005BC">
        <w:rPr>
          <w:rFonts w:ascii="Aptos" w:hAnsi="Aptos"/>
          <w:lang w:val="en-JP"/>
        </w:rPr>
        <w:t>Login page</w:t>
      </w:r>
    </w:p>
    <w:p w14:paraId="345151CE" w14:textId="77777777" w:rsidR="000005BC" w:rsidRPr="000005BC" w:rsidRDefault="000005BC" w:rsidP="000005BC">
      <w:pPr>
        <w:numPr>
          <w:ilvl w:val="0"/>
          <w:numId w:val="38"/>
        </w:numPr>
        <w:spacing w:after="0"/>
        <w:rPr>
          <w:rFonts w:ascii="Aptos" w:hAnsi="Aptos"/>
          <w:lang w:val="en-JP"/>
        </w:rPr>
      </w:pPr>
      <w:r w:rsidRPr="000005BC">
        <w:rPr>
          <w:rFonts w:ascii="Aptos" w:hAnsi="Aptos"/>
          <w:lang w:val="en-JP"/>
        </w:rPr>
        <w:t>Dashboard</w:t>
      </w:r>
    </w:p>
    <w:p w14:paraId="2EBC218E" w14:textId="15AC23A0" w:rsidR="000005BC" w:rsidRPr="000005BC" w:rsidRDefault="000005BC" w:rsidP="000005BC">
      <w:pPr>
        <w:pStyle w:val="Heading2"/>
      </w:pPr>
      <w:r w:rsidRPr="000005BC">
        <w:t>Hardware Interface</w:t>
      </w:r>
    </w:p>
    <w:p w14:paraId="026016A3" w14:textId="77777777" w:rsidR="000005BC" w:rsidRPr="000005BC" w:rsidRDefault="000005BC" w:rsidP="000005BC">
      <w:pPr>
        <w:spacing w:after="0"/>
        <w:rPr>
          <w:rFonts w:ascii="Aptos" w:hAnsi="Aptos"/>
          <w:lang w:val="en-JP"/>
        </w:rPr>
      </w:pPr>
      <w:r w:rsidRPr="000005BC">
        <w:rPr>
          <w:rFonts w:ascii="Aptos" w:hAnsi="Aptos"/>
          <w:lang w:val="en-JP"/>
        </w:rPr>
        <w:t>Koneksi dengan sensor, perangkat, atau IoT (jika ada).</w:t>
      </w:r>
    </w:p>
    <w:p w14:paraId="3B511AB8" w14:textId="66468529" w:rsidR="000005BC" w:rsidRPr="000005BC" w:rsidRDefault="000005BC" w:rsidP="000005BC">
      <w:pPr>
        <w:pStyle w:val="Heading2"/>
      </w:pPr>
      <w:r w:rsidRPr="000005BC">
        <w:t>Software Interface</w:t>
      </w:r>
    </w:p>
    <w:p w14:paraId="317AE4D5" w14:textId="713C4433" w:rsidR="000005BC" w:rsidRPr="000005BC" w:rsidRDefault="000005BC" w:rsidP="000005BC">
      <w:pPr>
        <w:spacing w:after="0"/>
        <w:rPr>
          <w:rFonts w:ascii="Aptos" w:hAnsi="Aptos"/>
          <w:lang w:val="en-JP"/>
        </w:rPr>
      </w:pPr>
      <w:r>
        <w:rPr>
          <w:rFonts w:ascii="Aptos" w:hAnsi="Aptos"/>
          <w:lang w:val="en-JP"/>
        </w:rPr>
        <w:t>Kebutuhan terkait i</w:t>
      </w:r>
      <w:r w:rsidRPr="000005BC">
        <w:rPr>
          <w:rFonts w:ascii="Aptos" w:hAnsi="Aptos"/>
          <w:lang w:val="en-JP"/>
        </w:rPr>
        <w:t>ntegrasi</w:t>
      </w:r>
      <w:r>
        <w:rPr>
          <w:rFonts w:ascii="Aptos" w:hAnsi="Aptos"/>
          <w:lang w:val="en-JP"/>
        </w:rPr>
        <w:t xml:space="preserve"> sistem, misalnya</w:t>
      </w:r>
      <w:r w:rsidRPr="000005BC">
        <w:rPr>
          <w:rFonts w:ascii="Aptos" w:hAnsi="Aptos"/>
          <w:lang w:val="en-JP"/>
        </w:rPr>
        <w:t>:</w:t>
      </w:r>
    </w:p>
    <w:p w14:paraId="52A97DA5" w14:textId="77777777" w:rsidR="000005BC" w:rsidRPr="000005BC" w:rsidRDefault="000005BC" w:rsidP="000005BC">
      <w:pPr>
        <w:numPr>
          <w:ilvl w:val="0"/>
          <w:numId w:val="39"/>
        </w:numPr>
        <w:spacing w:after="0"/>
        <w:rPr>
          <w:rFonts w:ascii="Aptos" w:hAnsi="Aptos"/>
          <w:lang w:val="en-JP"/>
        </w:rPr>
      </w:pPr>
      <w:r w:rsidRPr="000005BC">
        <w:rPr>
          <w:rFonts w:ascii="Aptos" w:hAnsi="Aptos"/>
          <w:lang w:val="en-JP"/>
        </w:rPr>
        <w:t>Payment gateway</w:t>
      </w:r>
    </w:p>
    <w:p w14:paraId="4B45FA9B" w14:textId="77777777" w:rsidR="000005BC" w:rsidRPr="000005BC" w:rsidRDefault="000005BC" w:rsidP="000005BC">
      <w:pPr>
        <w:numPr>
          <w:ilvl w:val="0"/>
          <w:numId w:val="39"/>
        </w:numPr>
        <w:spacing w:after="0"/>
        <w:rPr>
          <w:rFonts w:ascii="Aptos" w:hAnsi="Aptos"/>
          <w:lang w:val="en-JP"/>
        </w:rPr>
      </w:pPr>
      <w:r w:rsidRPr="000005BC">
        <w:rPr>
          <w:rFonts w:ascii="Aptos" w:hAnsi="Aptos"/>
          <w:lang w:val="en-JP"/>
        </w:rPr>
        <w:t>API eksternal</w:t>
      </w:r>
    </w:p>
    <w:p w14:paraId="56ABFA14" w14:textId="77777777" w:rsidR="000005BC" w:rsidRPr="000005BC" w:rsidRDefault="000005BC" w:rsidP="000005BC">
      <w:pPr>
        <w:numPr>
          <w:ilvl w:val="0"/>
          <w:numId w:val="39"/>
        </w:numPr>
        <w:spacing w:after="0"/>
        <w:rPr>
          <w:rFonts w:ascii="Aptos" w:hAnsi="Aptos"/>
          <w:lang w:val="en-JP"/>
        </w:rPr>
      </w:pPr>
      <w:r w:rsidRPr="000005BC">
        <w:rPr>
          <w:rFonts w:ascii="Aptos" w:hAnsi="Aptos"/>
          <w:lang w:val="en-JP"/>
        </w:rPr>
        <w:t>Database server</w:t>
      </w:r>
    </w:p>
    <w:p w14:paraId="1EA5AF14" w14:textId="77777777" w:rsidR="000005BC" w:rsidRPr="000005BC" w:rsidRDefault="000005BC" w:rsidP="000005BC">
      <w:pPr>
        <w:numPr>
          <w:ilvl w:val="0"/>
          <w:numId w:val="39"/>
        </w:numPr>
        <w:spacing w:after="0"/>
        <w:rPr>
          <w:rFonts w:ascii="Aptos" w:hAnsi="Aptos"/>
          <w:lang w:val="en-JP"/>
        </w:rPr>
      </w:pPr>
      <w:r w:rsidRPr="000005BC">
        <w:rPr>
          <w:rFonts w:ascii="Aptos" w:hAnsi="Aptos"/>
          <w:lang w:val="en-JP"/>
        </w:rPr>
        <w:t>AI models</w:t>
      </w:r>
    </w:p>
    <w:p w14:paraId="553A55A0" w14:textId="27124B53" w:rsidR="000005BC" w:rsidRPr="000005BC" w:rsidRDefault="000005BC" w:rsidP="000005BC">
      <w:pPr>
        <w:pStyle w:val="Heading2"/>
      </w:pPr>
      <w:r w:rsidRPr="000005BC">
        <w:t>Communication Interface</w:t>
      </w:r>
    </w:p>
    <w:p w14:paraId="39F3C047" w14:textId="77777777" w:rsidR="000005BC" w:rsidRPr="000005BC" w:rsidRDefault="000005BC" w:rsidP="000005BC">
      <w:pPr>
        <w:spacing w:after="0"/>
        <w:rPr>
          <w:rFonts w:ascii="Aptos" w:hAnsi="Aptos"/>
          <w:lang w:val="en-JP"/>
        </w:rPr>
      </w:pPr>
      <w:r w:rsidRPr="000005BC">
        <w:rPr>
          <w:rFonts w:ascii="Aptos" w:hAnsi="Aptos"/>
          <w:lang w:val="en-JP"/>
        </w:rPr>
        <w:t>Protokol jaringan, REST API, WebSocket, dsb.</w:t>
      </w:r>
    </w:p>
    <w:p w14:paraId="5FB59CD4" w14:textId="77777777" w:rsidR="003768C9" w:rsidRDefault="003768C9" w:rsidP="00A7077E">
      <w:pPr>
        <w:spacing w:after="0"/>
        <w:rPr>
          <w:rFonts w:ascii="Aptos" w:hAnsi="Aptos"/>
          <w:lang w:val="en-JP"/>
        </w:rPr>
      </w:pPr>
    </w:p>
    <w:p w14:paraId="10FF9364" w14:textId="77777777" w:rsidR="000005BC" w:rsidRDefault="000005BC" w:rsidP="00A7077E">
      <w:pPr>
        <w:spacing w:after="0"/>
        <w:rPr>
          <w:rFonts w:ascii="Aptos" w:hAnsi="Aptos"/>
          <w:lang w:val="en-JP"/>
        </w:rPr>
      </w:pPr>
    </w:p>
    <w:p w14:paraId="43EA3F94" w14:textId="30BE9634" w:rsidR="000005BC" w:rsidRDefault="000005BC" w:rsidP="000005BC">
      <w:pPr>
        <w:pStyle w:val="Heading1"/>
      </w:pPr>
      <w:r>
        <w:t>Appendix</w:t>
      </w:r>
    </w:p>
    <w:p w14:paraId="62F858EB" w14:textId="710571DD" w:rsidR="000005BC" w:rsidRDefault="000005BC" w:rsidP="00A7077E">
      <w:pPr>
        <w:spacing w:after="0"/>
        <w:rPr>
          <w:rFonts w:ascii="Aptos" w:hAnsi="Aptos"/>
          <w:lang w:val="en-JP"/>
        </w:rPr>
      </w:pPr>
      <w:r>
        <w:rPr>
          <w:rFonts w:ascii="Aptos" w:hAnsi="Aptos"/>
          <w:lang w:val="en-JP"/>
        </w:rPr>
        <w:t>Berisi lampiran-lampiran yang dibutuhkan</w:t>
      </w:r>
    </w:p>
    <w:p w14:paraId="7E1DF5DA" w14:textId="77777777" w:rsidR="0045313D" w:rsidRDefault="0045313D" w:rsidP="00A7077E">
      <w:pPr>
        <w:spacing w:after="0"/>
        <w:rPr>
          <w:rFonts w:ascii="Aptos" w:hAnsi="Aptos"/>
          <w:lang w:val="en-JP"/>
        </w:rPr>
      </w:pPr>
    </w:p>
    <w:p w14:paraId="324D41DA" w14:textId="77777777" w:rsidR="0045313D" w:rsidRDefault="0045313D" w:rsidP="00A7077E">
      <w:pPr>
        <w:spacing w:after="0"/>
        <w:rPr>
          <w:rFonts w:ascii="Aptos" w:hAnsi="Aptos"/>
          <w:lang w:val="en-JP"/>
        </w:rPr>
      </w:pPr>
    </w:p>
    <w:p w14:paraId="41A47455" w14:textId="77777777" w:rsidR="0045313D" w:rsidRDefault="0045313D" w:rsidP="00A7077E">
      <w:pPr>
        <w:spacing w:after="0"/>
        <w:rPr>
          <w:rFonts w:ascii="Aptos" w:hAnsi="Aptos"/>
          <w:lang w:val="en-JP"/>
        </w:rPr>
      </w:pPr>
    </w:p>
    <w:p w14:paraId="3E2AA5A6" w14:textId="77777777" w:rsidR="0045313D" w:rsidRPr="000005BC" w:rsidRDefault="0045313D" w:rsidP="00A7077E">
      <w:pPr>
        <w:spacing w:after="0"/>
        <w:rPr>
          <w:rFonts w:ascii="Aptos" w:hAnsi="Aptos"/>
          <w:lang w:val="en-JP"/>
        </w:rPr>
      </w:pPr>
    </w:p>
    <w:sectPr w:rsidR="0045313D" w:rsidRPr="000005BC" w:rsidSect="00A7077E">
      <w:pgSz w:w="11901" w:h="16817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664D9"/>
    <w:multiLevelType w:val="multilevel"/>
    <w:tmpl w:val="59DA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6D7C49"/>
    <w:multiLevelType w:val="multilevel"/>
    <w:tmpl w:val="AF3C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105F8D"/>
    <w:multiLevelType w:val="multilevel"/>
    <w:tmpl w:val="D322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B54F4"/>
    <w:multiLevelType w:val="multilevel"/>
    <w:tmpl w:val="C9E8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8E5755"/>
    <w:multiLevelType w:val="multilevel"/>
    <w:tmpl w:val="2AE29F8A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175A0746"/>
    <w:multiLevelType w:val="multilevel"/>
    <w:tmpl w:val="63CE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DD0479"/>
    <w:multiLevelType w:val="multilevel"/>
    <w:tmpl w:val="833C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8E58DF"/>
    <w:multiLevelType w:val="multilevel"/>
    <w:tmpl w:val="51BE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F20BA4"/>
    <w:multiLevelType w:val="multilevel"/>
    <w:tmpl w:val="8518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114621"/>
    <w:multiLevelType w:val="multilevel"/>
    <w:tmpl w:val="213C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632931"/>
    <w:multiLevelType w:val="multilevel"/>
    <w:tmpl w:val="DBB8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A33AA7"/>
    <w:multiLevelType w:val="multilevel"/>
    <w:tmpl w:val="B9DA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967D42"/>
    <w:multiLevelType w:val="multilevel"/>
    <w:tmpl w:val="328E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D43648"/>
    <w:multiLevelType w:val="multilevel"/>
    <w:tmpl w:val="47F4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9A6352"/>
    <w:multiLevelType w:val="multilevel"/>
    <w:tmpl w:val="3C10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0252F1"/>
    <w:multiLevelType w:val="multilevel"/>
    <w:tmpl w:val="4EC0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474447"/>
    <w:multiLevelType w:val="multilevel"/>
    <w:tmpl w:val="3F0C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C05B5F"/>
    <w:multiLevelType w:val="multilevel"/>
    <w:tmpl w:val="112A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093B9F"/>
    <w:multiLevelType w:val="multilevel"/>
    <w:tmpl w:val="140C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57636F"/>
    <w:multiLevelType w:val="multilevel"/>
    <w:tmpl w:val="E6B6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1011B5"/>
    <w:multiLevelType w:val="multilevel"/>
    <w:tmpl w:val="1D14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AB06EF"/>
    <w:multiLevelType w:val="multilevel"/>
    <w:tmpl w:val="4C9A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B17635"/>
    <w:multiLevelType w:val="multilevel"/>
    <w:tmpl w:val="5726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1313CF"/>
    <w:multiLevelType w:val="multilevel"/>
    <w:tmpl w:val="5720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745CAA"/>
    <w:multiLevelType w:val="multilevel"/>
    <w:tmpl w:val="8378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0740FA"/>
    <w:multiLevelType w:val="multilevel"/>
    <w:tmpl w:val="E82E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C96909"/>
    <w:multiLevelType w:val="multilevel"/>
    <w:tmpl w:val="83E4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AC7BDF"/>
    <w:multiLevelType w:val="multilevel"/>
    <w:tmpl w:val="EA98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6D5389"/>
    <w:multiLevelType w:val="multilevel"/>
    <w:tmpl w:val="EF5E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F2715D"/>
    <w:multiLevelType w:val="multilevel"/>
    <w:tmpl w:val="893A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466700">
    <w:abstractNumId w:val="8"/>
  </w:num>
  <w:num w:numId="2" w16cid:durableId="1306736452">
    <w:abstractNumId w:val="6"/>
  </w:num>
  <w:num w:numId="3" w16cid:durableId="1728841257">
    <w:abstractNumId w:val="5"/>
  </w:num>
  <w:num w:numId="4" w16cid:durableId="1551068431">
    <w:abstractNumId w:val="4"/>
  </w:num>
  <w:num w:numId="5" w16cid:durableId="2025398305">
    <w:abstractNumId w:val="7"/>
  </w:num>
  <w:num w:numId="6" w16cid:durableId="129447158">
    <w:abstractNumId w:val="3"/>
  </w:num>
  <w:num w:numId="7" w16cid:durableId="1489633440">
    <w:abstractNumId w:val="2"/>
  </w:num>
  <w:num w:numId="8" w16cid:durableId="1459646649">
    <w:abstractNumId w:val="1"/>
  </w:num>
  <w:num w:numId="9" w16cid:durableId="1751002670">
    <w:abstractNumId w:val="0"/>
  </w:num>
  <w:num w:numId="10" w16cid:durableId="1676692133">
    <w:abstractNumId w:val="14"/>
  </w:num>
  <w:num w:numId="11" w16cid:durableId="1494645233">
    <w:abstractNumId w:val="21"/>
  </w:num>
  <w:num w:numId="12" w16cid:durableId="481385269">
    <w:abstractNumId w:val="19"/>
  </w:num>
  <w:num w:numId="13" w16cid:durableId="307825497">
    <w:abstractNumId w:val="35"/>
  </w:num>
  <w:num w:numId="14" w16cid:durableId="1635258001">
    <w:abstractNumId w:val="15"/>
  </w:num>
  <w:num w:numId="15" w16cid:durableId="430318015">
    <w:abstractNumId w:val="9"/>
  </w:num>
  <w:num w:numId="16" w16cid:durableId="521750451">
    <w:abstractNumId w:val="24"/>
  </w:num>
  <w:num w:numId="17" w16cid:durableId="1273126482">
    <w:abstractNumId w:val="37"/>
  </w:num>
  <w:num w:numId="18" w16cid:durableId="484275611">
    <w:abstractNumId w:val="29"/>
  </w:num>
  <w:num w:numId="19" w16cid:durableId="555435083">
    <w:abstractNumId w:val="13"/>
  </w:num>
  <w:num w:numId="20" w16cid:durableId="1218711260">
    <w:abstractNumId w:val="20"/>
  </w:num>
  <w:num w:numId="21" w16cid:durableId="472988372">
    <w:abstractNumId w:val="32"/>
  </w:num>
  <w:num w:numId="22" w16cid:durableId="186413081">
    <w:abstractNumId w:val="30"/>
  </w:num>
  <w:num w:numId="23" w16cid:durableId="168834231">
    <w:abstractNumId w:val="31"/>
  </w:num>
  <w:num w:numId="24" w16cid:durableId="1513179050">
    <w:abstractNumId w:val="11"/>
  </w:num>
  <w:num w:numId="25" w16cid:durableId="1978410664">
    <w:abstractNumId w:val="28"/>
  </w:num>
  <w:num w:numId="26" w16cid:durableId="1648850828">
    <w:abstractNumId w:val="25"/>
  </w:num>
  <w:num w:numId="27" w16cid:durableId="1764835503">
    <w:abstractNumId w:val="12"/>
  </w:num>
  <w:num w:numId="28" w16cid:durableId="717624797">
    <w:abstractNumId w:val="26"/>
  </w:num>
  <w:num w:numId="29" w16cid:durableId="275448197">
    <w:abstractNumId w:val="34"/>
  </w:num>
  <w:num w:numId="30" w16cid:durableId="1192063360">
    <w:abstractNumId w:val="22"/>
  </w:num>
  <w:num w:numId="31" w16cid:durableId="687562139">
    <w:abstractNumId w:val="10"/>
  </w:num>
  <w:num w:numId="32" w16cid:durableId="2063865663">
    <w:abstractNumId w:val="16"/>
  </w:num>
  <w:num w:numId="33" w16cid:durableId="241720600">
    <w:abstractNumId w:val="38"/>
  </w:num>
  <w:num w:numId="34" w16cid:durableId="2121681497">
    <w:abstractNumId w:val="17"/>
  </w:num>
  <w:num w:numId="35" w16cid:durableId="1870877815">
    <w:abstractNumId w:val="36"/>
  </w:num>
  <w:num w:numId="36" w16cid:durableId="214393587">
    <w:abstractNumId w:val="18"/>
  </w:num>
  <w:num w:numId="37" w16cid:durableId="754207668">
    <w:abstractNumId w:val="33"/>
  </w:num>
  <w:num w:numId="38" w16cid:durableId="747848749">
    <w:abstractNumId w:val="23"/>
  </w:num>
  <w:num w:numId="39" w16cid:durableId="135746762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5BC"/>
    <w:rsid w:val="00034616"/>
    <w:rsid w:val="0006063C"/>
    <w:rsid w:val="000846DC"/>
    <w:rsid w:val="0015074B"/>
    <w:rsid w:val="00185D1F"/>
    <w:rsid w:val="00252205"/>
    <w:rsid w:val="002562D7"/>
    <w:rsid w:val="0029639D"/>
    <w:rsid w:val="00326F90"/>
    <w:rsid w:val="003768C9"/>
    <w:rsid w:val="004120E7"/>
    <w:rsid w:val="0045313D"/>
    <w:rsid w:val="005D503B"/>
    <w:rsid w:val="006A4855"/>
    <w:rsid w:val="007A5203"/>
    <w:rsid w:val="007B5931"/>
    <w:rsid w:val="00804762"/>
    <w:rsid w:val="0094258D"/>
    <w:rsid w:val="00981C43"/>
    <w:rsid w:val="00A7077E"/>
    <w:rsid w:val="00AA1D8D"/>
    <w:rsid w:val="00B158C0"/>
    <w:rsid w:val="00B47730"/>
    <w:rsid w:val="00B64148"/>
    <w:rsid w:val="00CB0664"/>
    <w:rsid w:val="00D64029"/>
    <w:rsid w:val="00F71B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468C05"/>
  <w14:defaultImageDpi w14:val="300"/>
  <w15:docId w15:val="{6F23DC99-68D2-3847-92AA-7B37E414C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5BC"/>
  </w:style>
  <w:style w:type="paragraph" w:styleId="Heading1">
    <w:name w:val="heading 1"/>
    <w:basedOn w:val="Normal"/>
    <w:next w:val="Normal"/>
    <w:link w:val="Heading1Char"/>
    <w:uiPriority w:val="9"/>
    <w:qFormat/>
    <w:rsid w:val="00D64029"/>
    <w:pPr>
      <w:keepNext/>
      <w:keepLines/>
      <w:numPr>
        <w:numId w:val="19"/>
      </w:numPr>
      <w:spacing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20E7"/>
    <w:pPr>
      <w:keepNext/>
      <w:keepLines/>
      <w:numPr>
        <w:ilvl w:val="1"/>
        <w:numId w:val="19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03B"/>
    <w:pPr>
      <w:keepNext/>
      <w:keepLines/>
      <w:numPr>
        <w:ilvl w:val="2"/>
        <w:numId w:val="19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n-J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640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JP"/>
    </w:rPr>
  </w:style>
  <w:style w:type="character" w:customStyle="1" w:styleId="Heading2Char">
    <w:name w:val="Heading 2 Char"/>
    <w:basedOn w:val="DefaultParagraphFont"/>
    <w:link w:val="Heading2"/>
    <w:uiPriority w:val="9"/>
    <w:rsid w:val="004120E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JP"/>
    </w:rPr>
  </w:style>
  <w:style w:type="character" w:customStyle="1" w:styleId="Heading3Char">
    <w:name w:val="Heading 3 Char"/>
    <w:basedOn w:val="DefaultParagraphFont"/>
    <w:link w:val="Heading3"/>
    <w:uiPriority w:val="9"/>
    <w:rsid w:val="005D503B"/>
    <w:rPr>
      <w:rFonts w:asciiTheme="majorHAnsi" w:eastAsiaTheme="majorEastAsia" w:hAnsiTheme="majorHAnsi" w:cstheme="majorBidi"/>
      <w:b/>
      <w:bCs/>
      <w:color w:val="4F81BD" w:themeColor="accent1"/>
      <w:lang w:val="en-JP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398</Words>
  <Characters>2835</Characters>
  <Application>Microsoft Office Word</Application>
  <DocSecurity>0</DocSecurity>
  <Lines>177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MAHMUD DWI SULISTIYO</cp:lastModifiedBy>
  <cp:revision>7</cp:revision>
  <dcterms:created xsi:type="dcterms:W3CDTF">2025-12-08T09:33:00Z</dcterms:created>
  <dcterms:modified xsi:type="dcterms:W3CDTF">2025-12-08T10:13:00Z</dcterms:modified>
  <cp:category/>
</cp:coreProperties>
</file>