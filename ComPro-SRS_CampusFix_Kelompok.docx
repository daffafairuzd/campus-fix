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CBFCA" w14:textId="77777777" w:rsidR="00502447" w:rsidRDefault="00000000">
      <w:pPr>
        <w:pStyle w:val="Title"/>
      </w:pPr>
      <w:r>
        <w:t>COMPUTING PROJECT</w:t>
      </w:r>
    </w:p>
    <w:p w14:paraId="1806A54B" w14:textId="20FA17EB" w:rsidR="00502447" w:rsidRDefault="00632F60">
      <w:pPr>
        <w:pStyle w:val="Heading1"/>
      </w:pPr>
      <w:r>
        <w:t>Requirement</w:t>
      </w:r>
    </w:p>
    <w:p w14:paraId="51FFD9DB" w14:textId="77777777" w:rsidR="00502447" w:rsidRDefault="00000000">
      <w:pPr>
        <w:pStyle w:val="Heading2"/>
      </w:pPr>
      <w:r>
        <w:t>CampusFix - Sistem Manajemen Pelaporan Kerusakan Fasilitas</w:t>
      </w:r>
    </w:p>
    <w:p w14:paraId="5F557575" w14:textId="77777777" w:rsidR="00502447" w:rsidRDefault="00000000">
      <w:r>
        <w:br w:type="page"/>
      </w:r>
    </w:p>
    <w:p w14:paraId="4F43685E" w14:textId="77777777" w:rsidR="00502447" w:rsidRDefault="00000000" w:rsidP="00632F60">
      <w:pPr>
        <w:pStyle w:val="Heading1"/>
        <w:jc w:val="both"/>
      </w:pPr>
      <w:r>
        <w:lastRenderedPageBreak/>
        <w:t>1. Introduction</w:t>
      </w:r>
    </w:p>
    <w:p w14:paraId="6807C8FE" w14:textId="77777777" w:rsidR="00502447" w:rsidRDefault="00000000" w:rsidP="00632F60">
      <w:pPr>
        <w:pStyle w:val="Heading2"/>
        <w:jc w:val="both"/>
      </w:pPr>
      <w:r>
        <w:t>1.1 Purpose</w:t>
      </w:r>
    </w:p>
    <w:p w14:paraId="0DB6B93A" w14:textId="77777777" w:rsidR="00502447" w:rsidRDefault="00000000" w:rsidP="00632F60">
      <w:pPr>
        <w:jc w:val="both"/>
      </w:pPr>
      <w:r>
        <w:t>Dokumen Software Requirements Specification (SRS) ini bertujuan untuk mendefinisikan secara rinci kebutuhan fungsional dan non-fungsional dari sistem CampusFix. Dokumen ini ditujukan untuk tim pengembang, project manager, dan stakeholder terkait agar memiliki pemahaman yang selaras mengenai fitur dan kapabilitas sistem yang akan dibangun.</w:t>
      </w:r>
    </w:p>
    <w:p w14:paraId="35ECB0B3" w14:textId="77777777" w:rsidR="00502447" w:rsidRDefault="00000000" w:rsidP="00632F60">
      <w:pPr>
        <w:pStyle w:val="Heading2"/>
        <w:jc w:val="both"/>
      </w:pPr>
      <w:r>
        <w:t>1.2 Intended Readers</w:t>
      </w:r>
    </w:p>
    <w:p w14:paraId="54439992" w14:textId="77777777" w:rsidR="00502447" w:rsidRDefault="00000000" w:rsidP="00632F60">
      <w:pPr>
        <w:jc w:val="both"/>
      </w:pPr>
      <w:r>
        <w:t>Target pembaca dokumen ini meliputi:</w:t>
      </w:r>
    </w:p>
    <w:p w14:paraId="40674803" w14:textId="77777777" w:rsidR="00502447" w:rsidRDefault="00000000" w:rsidP="00632F60">
      <w:pPr>
        <w:pStyle w:val="ListBullet"/>
        <w:jc w:val="both"/>
      </w:pPr>
      <w:r>
        <w:t>Project Manager: Untuk memantau ruang lingkup dan progres pengembangan.</w:t>
      </w:r>
    </w:p>
    <w:p w14:paraId="554269FD" w14:textId="77777777" w:rsidR="00502447" w:rsidRDefault="00000000" w:rsidP="00632F60">
      <w:pPr>
        <w:pStyle w:val="ListBullet"/>
        <w:jc w:val="both"/>
      </w:pPr>
      <w:r>
        <w:t>System Analyst &amp; Developer: Sebagai panduan teknis dalam pengembangan backend (Laravel), frontend admin (React), dan mobile app (Flutter).</w:t>
      </w:r>
    </w:p>
    <w:p w14:paraId="6FE8F303" w14:textId="77777777" w:rsidR="00502447" w:rsidRDefault="00000000" w:rsidP="00632F60">
      <w:pPr>
        <w:pStyle w:val="ListBullet"/>
        <w:jc w:val="both"/>
      </w:pPr>
      <w:r>
        <w:t>QA/Tester: Sebagai acuan dalam menyusun skenario pengujian (test cases).</w:t>
      </w:r>
    </w:p>
    <w:p w14:paraId="56BFADB4" w14:textId="77777777" w:rsidR="00502447" w:rsidRDefault="00000000" w:rsidP="00632F60">
      <w:pPr>
        <w:pStyle w:val="ListBullet"/>
        <w:jc w:val="both"/>
      </w:pPr>
      <w:r>
        <w:t>Stakeholder/Pihak Universitas: Untuk memvalidasi fitur sistem sesuai dengan kebutuhan manajemen fasilitas kampus.</w:t>
      </w:r>
    </w:p>
    <w:p w14:paraId="1277B6B9" w14:textId="77777777" w:rsidR="00502447" w:rsidRDefault="00000000" w:rsidP="00632F60">
      <w:pPr>
        <w:pStyle w:val="Heading2"/>
        <w:jc w:val="both"/>
      </w:pPr>
      <w:r>
        <w:t>1.3 Scope of the System</w:t>
      </w:r>
    </w:p>
    <w:p w14:paraId="15A99301" w14:textId="77777777" w:rsidR="00502447" w:rsidRDefault="00000000" w:rsidP="00632F60">
      <w:pPr>
        <w:jc w:val="both"/>
      </w:pPr>
      <w:r>
        <w:t>CampusFix adalah sebuah Sistem Manajemen Pelaporan Kerusakan Fasilitas yang dirancang untuk memudahkan sivitas akademika dalam melaporkan kerusakan infrastruktur di lingkungan kampus. Sistem ini menjembatani tiga entitas pengguna: Pelapor (mahasiswa/dosen), Admin (pengelola fasilitas), dan Teknisi. Pelapor dapat melaporkan kerusakan melalui aplikasi mobile, lengkap dengan foto dan lokasi (GPS). Admin dapat memantau seluruh laporan secara realtime melalui web dashboard, menugaskan (assign) teknisi, dan memantau performa serta Service Level Agreement (SLA). Teknisi menerima tugas melalui aplikasi mobile dan melaporkan progres serta bukti penyelesaian. Benefit utama sistem ini adalah mempercepat proses perbaikan fasilitas, meningkatkan transparansi status laporan, dan menyediakan data analitik untuk pengambilan keputusan terkait infrastruktur kampus.</w:t>
      </w:r>
    </w:p>
    <w:p w14:paraId="25793EE5" w14:textId="77777777" w:rsidR="00502447" w:rsidRDefault="00000000" w:rsidP="00632F60">
      <w:pPr>
        <w:pStyle w:val="Heading1"/>
        <w:jc w:val="both"/>
      </w:pPr>
      <w:r>
        <w:t>2. Overall Description</w:t>
      </w:r>
    </w:p>
    <w:p w14:paraId="376E8D24" w14:textId="77777777" w:rsidR="00502447" w:rsidRDefault="00000000" w:rsidP="00632F60">
      <w:pPr>
        <w:pStyle w:val="Heading2"/>
        <w:jc w:val="both"/>
      </w:pPr>
      <w:r>
        <w:t>2.1 Product Perspective</w:t>
      </w:r>
    </w:p>
    <w:p w14:paraId="27296F87" w14:textId="77777777" w:rsidR="00502447" w:rsidRDefault="00000000" w:rsidP="00632F60">
      <w:pPr>
        <w:jc w:val="both"/>
      </w:pPr>
      <w:r>
        <w:t>CampusFix merupakan sistem standalone yang terdiri dari tiga komponen utama:</w:t>
      </w:r>
    </w:p>
    <w:p w14:paraId="7BA85286" w14:textId="77777777" w:rsidR="00502447" w:rsidRDefault="00000000" w:rsidP="00632F60">
      <w:pPr>
        <w:pStyle w:val="ListBullet"/>
        <w:jc w:val="both"/>
      </w:pPr>
      <w:r>
        <w:t>Backend API: Menggunakan framework Laravel untuk mengelola logika bisnis, database, dan real-time event broadcasting.</w:t>
      </w:r>
    </w:p>
    <w:p w14:paraId="0372DFA3" w14:textId="77777777" w:rsidR="00502447" w:rsidRDefault="00000000" w:rsidP="00632F60">
      <w:pPr>
        <w:pStyle w:val="ListBullet"/>
        <w:jc w:val="both"/>
      </w:pPr>
      <w:r>
        <w:t>Admin Web Application: Menggunakan React.js dan TailwindCSS sebagai antarmuka pengelola (Admin) untuk memonitor dan mengatur keseluruhan sistem.</w:t>
      </w:r>
    </w:p>
    <w:p w14:paraId="68FA148E" w14:textId="77777777" w:rsidR="00502447" w:rsidRDefault="00000000" w:rsidP="00632F60">
      <w:pPr>
        <w:pStyle w:val="ListBullet"/>
        <w:jc w:val="both"/>
      </w:pPr>
      <w:r>
        <w:t>Mobile Application: Menggunakan Flutter, dirancang untuk Pelapor dan Teknisi agar dapat berinteraksi dengan sistem secara mobile.</w:t>
      </w:r>
    </w:p>
    <w:p w14:paraId="5CF36918" w14:textId="77777777" w:rsidR="00502447" w:rsidRDefault="00000000" w:rsidP="00632F60">
      <w:pPr>
        <w:pStyle w:val="Heading2"/>
        <w:jc w:val="both"/>
      </w:pPr>
      <w:r>
        <w:lastRenderedPageBreak/>
        <w:t>2.2 Product Functions</w:t>
      </w:r>
    </w:p>
    <w:p w14:paraId="0113B1F0" w14:textId="77777777" w:rsidR="00502447" w:rsidRDefault="00000000" w:rsidP="00632F60">
      <w:pPr>
        <w:jc w:val="both"/>
      </w:pPr>
      <w:r>
        <w:t>Fungsi utama dari sistem CampusFix antara lain:</w:t>
      </w:r>
    </w:p>
    <w:p w14:paraId="6B9DED19" w14:textId="77777777" w:rsidR="00502447" w:rsidRDefault="00000000" w:rsidP="00632F60">
      <w:pPr>
        <w:pStyle w:val="ListBullet"/>
        <w:jc w:val="both"/>
      </w:pPr>
      <w:r>
        <w:t>Autentikasi: Login untuk semua role, registrasi untuk pelapor, dan manajemen password.</w:t>
      </w:r>
    </w:p>
    <w:p w14:paraId="249DB8AB" w14:textId="008659C9" w:rsidR="00502447" w:rsidRDefault="00000000" w:rsidP="00632F60">
      <w:pPr>
        <w:pStyle w:val="ListBullet"/>
        <w:jc w:val="both"/>
      </w:pPr>
      <w:r>
        <w:t>Manajemen Laporan: Pembuatan laporan kerusakan, unggah foto bukti, update status laporan (Menunggu, Dalam Proses, Selesai, Eskalasi), dan pemberian rating.</w:t>
      </w:r>
    </w:p>
    <w:p w14:paraId="51C23C61" w14:textId="77777777" w:rsidR="00502447" w:rsidRDefault="00000000" w:rsidP="00632F60">
      <w:pPr>
        <w:pStyle w:val="ListBullet"/>
        <w:jc w:val="both"/>
      </w:pPr>
      <w:r>
        <w:t>Manajemen Penugasan: Admin dapat menugaskan satu atau lebih teknisi pada suatu laporan, lengkap dengan pengecekan kapasitas/beban kerja teknisi.</w:t>
      </w:r>
    </w:p>
    <w:p w14:paraId="23934149" w14:textId="77777777" w:rsidR="00502447" w:rsidRDefault="00000000" w:rsidP="00632F60">
      <w:pPr>
        <w:pStyle w:val="ListBullet"/>
        <w:jc w:val="both"/>
      </w:pPr>
      <w:r>
        <w:t>Pelacakan SLA (Service Level Agreement): Memantau batas waktu penyelesaian setiap laporan berdasarkan tingkat prioritas (Kritis, Tinggi, Sedang, Rendah).</w:t>
      </w:r>
    </w:p>
    <w:p w14:paraId="633C6482" w14:textId="77777777" w:rsidR="00502447" w:rsidRDefault="00000000" w:rsidP="00632F60">
      <w:pPr>
        <w:pStyle w:val="ListBullet"/>
        <w:jc w:val="both"/>
      </w:pPr>
      <w:r>
        <w:t>Notifikasi Real-time: Notifikasi push dan realtime updates melalui WebSocket untuk perubahan status dan penugasan baru.</w:t>
      </w:r>
    </w:p>
    <w:p w14:paraId="1EE8CB03" w14:textId="77777777" w:rsidR="00502447" w:rsidRDefault="00000000" w:rsidP="00632F60">
      <w:pPr>
        <w:pStyle w:val="ListBullet"/>
        <w:jc w:val="both"/>
      </w:pPr>
      <w:r>
        <w:t>Dashboard &amp; Analitik: Menampilkan statistik laporan, peta sebaran kerusakan (heatmap), kepuasan pengguna (CSAT), performa teknisi, dan analisis bottleneck.</w:t>
      </w:r>
    </w:p>
    <w:p w14:paraId="63C0E843" w14:textId="77777777" w:rsidR="00502447" w:rsidRDefault="00000000" w:rsidP="00632F60">
      <w:pPr>
        <w:pStyle w:val="Heading2"/>
        <w:jc w:val="both"/>
      </w:pPr>
      <w:r>
        <w:t>2.3 User Classes and Characteristics</w:t>
      </w:r>
    </w:p>
    <w:p w14:paraId="7A9B38B0" w14:textId="77777777" w:rsidR="00502447" w:rsidRDefault="00000000" w:rsidP="00632F60">
      <w:pPr>
        <w:pStyle w:val="ListBullet"/>
        <w:jc w:val="both"/>
      </w:pPr>
      <w:r>
        <w:t>Pelapor (Reporter): Pengguna aplikasi mobile (mahasiswa, dosen, staf). Memiliki kemampuan IT dasar, menggunakan sistem untuk melaporkan kerusakan dan melihat status laporan mereka.</w:t>
      </w:r>
    </w:p>
    <w:p w14:paraId="2FDABCC9" w14:textId="77777777" w:rsidR="00502447" w:rsidRDefault="00000000" w:rsidP="00632F60">
      <w:pPr>
        <w:pStyle w:val="ListBullet"/>
        <w:jc w:val="both"/>
      </w:pPr>
      <w:r>
        <w:t>Admin: Pengguna aplikasi web (staf manajemen fasilitas). Membutuhkan tampilan komprehensif (dashboard) untuk mengelola data operasional, mengawasi SLA, dan memanajemen akun teknisi.</w:t>
      </w:r>
    </w:p>
    <w:p w14:paraId="758946CE" w14:textId="77777777" w:rsidR="00502447" w:rsidRDefault="00000000" w:rsidP="00632F60">
      <w:pPr>
        <w:pStyle w:val="ListBullet"/>
        <w:jc w:val="both"/>
      </w:pPr>
      <w:r>
        <w:t>Teknisi: Pengguna aplikasi mobile. Bekerja di lapangan, membutuhkan antarmuka yang cepat dan mudah untuk melihat daftar tugas, mengunggah foto perbaikan, dan mengubah status laporan.</w:t>
      </w:r>
    </w:p>
    <w:p w14:paraId="2E6E3A3C" w14:textId="77777777" w:rsidR="00502447" w:rsidRDefault="00000000" w:rsidP="00632F60">
      <w:pPr>
        <w:pStyle w:val="Heading2"/>
        <w:jc w:val="both"/>
      </w:pPr>
      <w:r>
        <w:t>2.4 Operating Environment</w:t>
      </w:r>
    </w:p>
    <w:p w14:paraId="55BCCAC4" w14:textId="77777777" w:rsidR="00502447" w:rsidRDefault="00000000" w:rsidP="00632F60">
      <w:pPr>
        <w:pStyle w:val="ListBullet"/>
        <w:jc w:val="both"/>
      </w:pPr>
      <w:r>
        <w:t>Backend Server: Lingkungan PHP/Laravel, menggunakan database PostgreSQL/SQLite, berjalan di atas server Linux/Windows.</w:t>
      </w:r>
    </w:p>
    <w:p w14:paraId="46BB992B" w14:textId="77777777" w:rsidR="00502447" w:rsidRDefault="00000000" w:rsidP="00632F60">
      <w:pPr>
        <w:pStyle w:val="ListBullet"/>
        <w:jc w:val="both"/>
      </w:pPr>
      <w:r>
        <w:t>Web Admin: Berjalan pada web browser modern (Chrome, Firefox, Safari, Edge) baik di desktop maupun tablet.</w:t>
      </w:r>
    </w:p>
    <w:p w14:paraId="25EFE9E7" w14:textId="44AA3378" w:rsidR="00502447" w:rsidRDefault="00000000" w:rsidP="00632F60">
      <w:pPr>
        <w:pStyle w:val="ListBullet"/>
        <w:jc w:val="both"/>
      </w:pPr>
      <w:r>
        <w:t>Mobile App: Dapat berjalan pada perangkat smartphone Android dan iOS</w:t>
      </w:r>
      <w:r w:rsidR="00632F60">
        <w:t>.</w:t>
      </w:r>
    </w:p>
    <w:p w14:paraId="7FED103E" w14:textId="77777777" w:rsidR="00502447" w:rsidRDefault="00000000" w:rsidP="00632F60">
      <w:pPr>
        <w:pStyle w:val="Heading2"/>
        <w:jc w:val="both"/>
      </w:pPr>
      <w:r>
        <w:t>2.5 Design and Implementation Constraints</w:t>
      </w:r>
    </w:p>
    <w:p w14:paraId="449505BF" w14:textId="77777777" w:rsidR="00502447" w:rsidRDefault="00000000" w:rsidP="00632F60">
      <w:pPr>
        <w:pStyle w:val="ListBullet"/>
        <w:jc w:val="both"/>
      </w:pPr>
      <w:r>
        <w:t>Sistem mengharuskan koneksi internet yang stabil untuk fitur realtime dan sinkronisasi data.</w:t>
      </w:r>
    </w:p>
    <w:p w14:paraId="240A4788" w14:textId="77777777" w:rsidR="00502447" w:rsidRDefault="00000000" w:rsidP="00632F60">
      <w:pPr>
        <w:pStyle w:val="ListBullet"/>
        <w:jc w:val="both"/>
      </w:pPr>
      <w:r>
        <w:t>Sistem menggunakan arsitektur RESTful API untuk komunikasi antara frontend/mobile dan backend.</w:t>
      </w:r>
    </w:p>
    <w:p w14:paraId="3966E966" w14:textId="275A5E72" w:rsidR="00502447" w:rsidRDefault="00000000" w:rsidP="00632F60">
      <w:pPr>
        <w:pStyle w:val="ListBullet"/>
        <w:jc w:val="both"/>
      </w:pPr>
      <w:r>
        <w:t>Kapasitas unggahan foto dibatasi untuk menghemat penyimpanan server (maksimal 5 foto per laporan).</w:t>
      </w:r>
    </w:p>
    <w:p w14:paraId="3C14C259" w14:textId="77777777" w:rsidR="00502447" w:rsidRDefault="00000000" w:rsidP="00632F60">
      <w:pPr>
        <w:pStyle w:val="Heading1"/>
        <w:jc w:val="both"/>
      </w:pPr>
      <w:r>
        <w:lastRenderedPageBreak/>
        <w:t>3. System Requirements</w:t>
      </w:r>
    </w:p>
    <w:p w14:paraId="0370B770" w14:textId="77777777" w:rsidR="00502447" w:rsidRDefault="00000000" w:rsidP="00632F60">
      <w:pPr>
        <w:pStyle w:val="Heading2"/>
        <w:jc w:val="both"/>
      </w:pPr>
      <w:r>
        <w:t>3.1 Functional Requirements</w:t>
      </w:r>
    </w:p>
    <w:p w14:paraId="1639F4C5" w14:textId="77777777" w:rsidR="00502447" w:rsidRDefault="00000000" w:rsidP="00632F60">
      <w:pPr>
        <w:jc w:val="both"/>
      </w:pPr>
      <w:r>
        <w:t>3.1.1 Authentication &amp; User Management</w:t>
      </w:r>
    </w:p>
    <w:p w14:paraId="486FDC11" w14:textId="77777777" w:rsidR="00502447" w:rsidRDefault="00000000" w:rsidP="00632F60">
      <w:pPr>
        <w:pStyle w:val="ListBullet"/>
        <w:jc w:val="both"/>
      </w:pPr>
      <w:r>
        <w:t>FR-01: Sistem harus memungkinkan Pelapor untuk mendaftar akun menggunakan email.</w:t>
      </w:r>
    </w:p>
    <w:p w14:paraId="065A625A" w14:textId="77777777" w:rsidR="00502447" w:rsidRDefault="00000000" w:rsidP="00632F60">
      <w:pPr>
        <w:pStyle w:val="ListBullet"/>
        <w:jc w:val="both"/>
      </w:pPr>
      <w:r>
        <w:t>FR-02: Sistem harus memungkinkan pengguna (Admin, Teknisi, Pelapor) untuk login menggunakan kredensial mereka.</w:t>
      </w:r>
    </w:p>
    <w:p w14:paraId="547BD8EE" w14:textId="7F49927B" w:rsidR="00502447" w:rsidRDefault="00000000" w:rsidP="00632F60">
      <w:pPr>
        <w:pStyle w:val="ListBullet"/>
        <w:jc w:val="both"/>
      </w:pPr>
      <w:r>
        <w:t>FR-03: Sistem harus memungkinkan Admin untuk membuat, mengubah, dan menghapus akun Admin</w:t>
      </w:r>
      <w:r w:rsidR="00632F60">
        <w:t>, Pelapor,</w:t>
      </w:r>
      <w:r>
        <w:t xml:space="preserve"> dan Teknisi.</w:t>
      </w:r>
    </w:p>
    <w:p w14:paraId="2E3E122E" w14:textId="77777777" w:rsidR="00502447" w:rsidRDefault="00000000" w:rsidP="00632F60">
      <w:pPr>
        <w:pStyle w:val="ListBullet"/>
        <w:jc w:val="both"/>
      </w:pPr>
      <w:r>
        <w:t>FR-04: Sistem harus mengelola status ketersediaan Teknisi (Tersedia, Sibuk, Cuti).</w:t>
      </w:r>
    </w:p>
    <w:p w14:paraId="1E4C41E2" w14:textId="77777777" w:rsidR="00502447" w:rsidRDefault="00000000" w:rsidP="00632F60">
      <w:pPr>
        <w:jc w:val="both"/>
      </w:pPr>
      <w:r>
        <w:t>3.1.2 Report Management</w:t>
      </w:r>
    </w:p>
    <w:p w14:paraId="6E884667" w14:textId="77777777" w:rsidR="00502447" w:rsidRDefault="00000000" w:rsidP="00632F60">
      <w:pPr>
        <w:pStyle w:val="ListBullet"/>
        <w:jc w:val="both"/>
      </w:pPr>
      <w:r>
        <w:t>FR-05: Sistem harus memungkinkan Pelapor membuat laporan kerusakan dengan melampirkan foto, kategori, deskripsi, dan lokasi (koordinat GPS atau teks).</w:t>
      </w:r>
    </w:p>
    <w:p w14:paraId="7D01CC4F" w14:textId="77777777" w:rsidR="00502447" w:rsidRDefault="00000000" w:rsidP="00632F60">
      <w:pPr>
        <w:pStyle w:val="ListBullet"/>
        <w:jc w:val="both"/>
      </w:pPr>
      <w:r>
        <w:t>FR-06: Sistem harus secara otomatis mengkalkulasi tenggat waktu (SLA deadline) berdasarkan prioritas laporan.</w:t>
      </w:r>
    </w:p>
    <w:p w14:paraId="4907EC4F" w14:textId="77777777" w:rsidR="00502447" w:rsidRDefault="00000000" w:rsidP="00632F60">
      <w:pPr>
        <w:pStyle w:val="ListBullet"/>
        <w:jc w:val="both"/>
      </w:pPr>
      <w:r>
        <w:t>FR-07: Sistem harus memungkinkan Admin untuk mengubah tingkat prioritas suatu laporan (Rendah, Sedang, Tinggi, Kritis).</w:t>
      </w:r>
    </w:p>
    <w:p w14:paraId="5001650B" w14:textId="77777777" w:rsidR="00502447" w:rsidRDefault="00000000" w:rsidP="00632F60">
      <w:pPr>
        <w:pStyle w:val="ListBullet"/>
        <w:jc w:val="both"/>
      </w:pPr>
      <w:r>
        <w:t>FR-08: Sistem harus memungkinkan Teknisi untuk memperbarui status laporan menjadi "Dalam Proses", "Selesai", atau "Eskalasi".</w:t>
      </w:r>
    </w:p>
    <w:p w14:paraId="608E48BC" w14:textId="77777777" w:rsidR="00502447" w:rsidRDefault="00000000" w:rsidP="00632F60">
      <w:pPr>
        <w:pStyle w:val="ListBullet"/>
        <w:jc w:val="both"/>
      </w:pPr>
      <w:r>
        <w:t>FR-09: Sistem harus memungkinkan Teknisi untuk mengunggah foto bukti penyelesaian saat mengubah status laporan menjadi Selesai.</w:t>
      </w:r>
    </w:p>
    <w:p w14:paraId="4D894A29" w14:textId="77777777" w:rsidR="00502447" w:rsidRDefault="00000000" w:rsidP="00632F60">
      <w:pPr>
        <w:pStyle w:val="ListBullet"/>
        <w:jc w:val="both"/>
      </w:pPr>
      <w:r>
        <w:t>FR-10: Sistem harus memungkinkan Pelapor untuk memberikan rating (1-5 bintang) dan ulasan (feedback) setelah laporan berstatus Selesai.</w:t>
      </w:r>
    </w:p>
    <w:p w14:paraId="26EED605" w14:textId="77777777" w:rsidR="00502447" w:rsidRDefault="00000000" w:rsidP="00632F60">
      <w:pPr>
        <w:jc w:val="both"/>
      </w:pPr>
      <w:r>
        <w:t>3.1.3 Assignment &amp; Workflow</w:t>
      </w:r>
    </w:p>
    <w:p w14:paraId="33955077" w14:textId="77777777" w:rsidR="00502447" w:rsidRDefault="00000000" w:rsidP="00632F60">
      <w:pPr>
        <w:pStyle w:val="ListBullet"/>
        <w:jc w:val="both"/>
      </w:pPr>
      <w:r>
        <w:t>FR-11: Sistem harus memungkinkan Admin menugaskan (assign) satu atau lebih Teknisi pada sebuah laporan yang berstatus Menunggu.</w:t>
      </w:r>
    </w:p>
    <w:p w14:paraId="023CA61F" w14:textId="77777777" w:rsidR="00502447" w:rsidRDefault="00000000" w:rsidP="00632F60">
      <w:pPr>
        <w:pStyle w:val="ListBullet"/>
        <w:jc w:val="both"/>
      </w:pPr>
      <w:r>
        <w:t>FR-12: Sistem harus memberikan peringatan (alert) jika Admin menugaskan Teknisi yang kapasitas tugasnya sudah penuh (Sibuk).</w:t>
      </w:r>
    </w:p>
    <w:p w14:paraId="6BBDB246" w14:textId="77777777" w:rsidR="00502447" w:rsidRDefault="00000000" w:rsidP="00632F60">
      <w:pPr>
        <w:pStyle w:val="ListBullet"/>
        <w:jc w:val="both"/>
      </w:pPr>
      <w:r>
        <w:t>FR-13: Sistem harus memungkinkan Admin untuk membatalkan penugasan (unassign) Teknisi dari sebuah laporan.</w:t>
      </w:r>
    </w:p>
    <w:p w14:paraId="676D1E6B" w14:textId="77777777" w:rsidR="00502447" w:rsidRDefault="00000000" w:rsidP="00632F60">
      <w:pPr>
        <w:jc w:val="both"/>
      </w:pPr>
      <w:r>
        <w:t>3.1.4 Analytics &amp; Dashboard</w:t>
      </w:r>
    </w:p>
    <w:p w14:paraId="6034CA82" w14:textId="77777777" w:rsidR="00502447" w:rsidRDefault="00000000" w:rsidP="00632F60">
      <w:pPr>
        <w:pStyle w:val="ListBullet"/>
        <w:jc w:val="both"/>
      </w:pPr>
      <w:r>
        <w:t>FR-14: Sistem harus menyediakan dashboard Admin yang menampilkan total laporan, laporan dalam proses, selesai, dan eskalasi.</w:t>
      </w:r>
    </w:p>
    <w:p w14:paraId="6449BCAF" w14:textId="77777777" w:rsidR="00502447" w:rsidRDefault="00000000" w:rsidP="00632F60">
      <w:pPr>
        <w:pStyle w:val="ListBullet"/>
        <w:jc w:val="both"/>
      </w:pPr>
      <w:r>
        <w:t>FR-15: Sistem harus menampilkan grafik tren laporan masuk dan selesai (harian/bulanan).</w:t>
      </w:r>
    </w:p>
    <w:p w14:paraId="7BD86F25" w14:textId="77777777" w:rsidR="00502447" w:rsidRDefault="00000000" w:rsidP="00632F60">
      <w:pPr>
        <w:pStyle w:val="ListBullet"/>
        <w:jc w:val="both"/>
      </w:pPr>
      <w:r>
        <w:t>FR-16: Sistem harus menampilkan rasio kepatuhan SLA (SLA compliance) dan memberikan peringatan untuk laporan yang mendekati batas waktu SLA.</w:t>
      </w:r>
    </w:p>
    <w:p w14:paraId="392CDC06" w14:textId="77777777" w:rsidR="00502447" w:rsidRDefault="00000000" w:rsidP="00632F60">
      <w:pPr>
        <w:pStyle w:val="ListBullet"/>
        <w:jc w:val="both"/>
      </w:pPr>
      <w:r>
        <w:lastRenderedPageBreak/>
        <w:t>FR-17: Sistem harus menampilkan statistik kepuasan pengguna (CSAT) dan rata-rata waktu penyelesaian (bottleneck analysis).</w:t>
      </w:r>
    </w:p>
    <w:p w14:paraId="09019625" w14:textId="77777777" w:rsidR="00502447" w:rsidRDefault="00000000" w:rsidP="00632F60">
      <w:pPr>
        <w:jc w:val="both"/>
      </w:pPr>
      <w:r>
        <w:t>3.1.5 Notification</w:t>
      </w:r>
    </w:p>
    <w:p w14:paraId="1CE9B341" w14:textId="77777777" w:rsidR="00502447" w:rsidRDefault="00000000" w:rsidP="00632F60">
      <w:pPr>
        <w:pStyle w:val="ListBullet"/>
        <w:jc w:val="both"/>
      </w:pPr>
      <w:r>
        <w:t>FR-18: Sistem harus mengirimkan notifikasi real-time kepada Admin ketika ada laporan baru masuk.</w:t>
      </w:r>
    </w:p>
    <w:p w14:paraId="4C8E85BA" w14:textId="77777777" w:rsidR="00502447" w:rsidRDefault="00000000" w:rsidP="00632F60">
      <w:pPr>
        <w:pStyle w:val="ListBullet"/>
        <w:jc w:val="both"/>
      </w:pPr>
      <w:r>
        <w:t>FR-19: Sistem harus mengirimkan notifikasi kepada Teknisi saat mereka ditugaskan pada suatu laporan.</w:t>
      </w:r>
    </w:p>
    <w:p w14:paraId="12AD047E" w14:textId="77777777" w:rsidR="00502447" w:rsidRDefault="00000000" w:rsidP="00632F60">
      <w:pPr>
        <w:pStyle w:val="ListBullet"/>
        <w:jc w:val="both"/>
      </w:pPr>
      <w:r>
        <w:t>FR-20: Sistem harus mengirimkan notifikasi kepada Pelapor saat status laporannya berubah.</w:t>
      </w:r>
    </w:p>
    <w:p w14:paraId="12921A09" w14:textId="77777777" w:rsidR="00502447" w:rsidRDefault="00000000" w:rsidP="00632F60">
      <w:pPr>
        <w:pStyle w:val="Heading2"/>
        <w:jc w:val="both"/>
      </w:pPr>
      <w:r>
        <w:t>3.2 Non-Functional Requirements</w:t>
      </w:r>
    </w:p>
    <w:p w14:paraId="09FD90F5" w14:textId="77777777" w:rsidR="00502447" w:rsidRDefault="00000000" w:rsidP="00632F60">
      <w:pPr>
        <w:jc w:val="both"/>
      </w:pPr>
      <w:r>
        <w:t>3.2.1 Performance Requirements</w:t>
      </w:r>
    </w:p>
    <w:p w14:paraId="5FAEB7A1" w14:textId="77777777" w:rsidR="00502447" w:rsidRDefault="00000000" w:rsidP="00632F60">
      <w:pPr>
        <w:pStyle w:val="ListBullet"/>
        <w:jc w:val="both"/>
      </w:pPr>
      <w:r>
        <w:t>Response Time: API harus merespons dalam waktu kurang dari 2 detik untuk operasi CRUD standar.</w:t>
      </w:r>
    </w:p>
    <w:p w14:paraId="4CC79745" w14:textId="77777777" w:rsidR="00502447" w:rsidRDefault="00000000" w:rsidP="00632F60">
      <w:pPr>
        <w:jc w:val="both"/>
      </w:pPr>
      <w:r>
        <w:t>3.2.2 Security Requirements</w:t>
      </w:r>
    </w:p>
    <w:p w14:paraId="20030E9B" w14:textId="77777777" w:rsidR="00502447" w:rsidRDefault="00000000" w:rsidP="00632F60">
      <w:pPr>
        <w:pStyle w:val="ListBullet"/>
        <w:jc w:val="both"/>
      </w:pPr>
      <w:r>
        <w:t>Authentication: Sistem menggunakan sistem token (Laravel Sanctum) untuk melindungi endpoint API.</w:t>
      </w:r>
    </w:p>
    <w:p w14:paraId="3054104C" w14:textId="448566E7" w:rsidR="00502447" w:rsidRDefault="00000000" w:rsidP="00632F60">
      <w:pPr>
        <w:pStyle w:val="ListBullet"/>
        <w:jc w:val="both"/>
      </w:pPr>
      <w:r>
        <w:t>Authorization: Akses data dibatasi sesuai dengan Role (Pelapor hanya melihat laporannya sendiri).</w:t>
      </w:r>
    </w:p>
    <w:p w14:paraId="24021219" w14:textId="77777777" w:rsidR="00502447" w:rsidRDefault="00000000" w:rsidP="00632F60">
      <w:pPr>
        <w:jc w:val="both"/>
      </w:pPr>
      <w:r>
        <w:t>3.2.3 Usability Requirements</w:t>
      </w:r>
    </w:p>
    <w:p w14:paraId="7E7CFE6D" w14:textId="77777777" w:rsidR="00502447" w:rsidRDefault="00000000" w:rsidP="00632F60">
      <w:pPr>
        <w:pStyle w:val="ListBullet"/>
        <w:jc w:val="both"/>
      </w:pPr>
      <w:r>
        <w:t>Web Admin harus responsif dan mendukung fitur Dark Mode/Light Mode.</w:t>
      </w:r>
    </w:p>
    <w:p w14:paraId="1C39A864" w14:textId="77777777" w:rsidR="00502447" w:rsidRDefault="00000000" w:rsidP="00632F60">
      <w:pPr>
        <w:pStyle w:val="ListBullet"/>
        <w:jc w:val="both"/>
      </w:pPr>
      <w:r>
        <w:t>Aplikasi mobile harus menyediakan antarmuka yang intuitif dan feedback visual yang jelas saat proses loading atau submit form.</w:t>
      </w:r>
    </w:p>
    <w:p w14:paraId="6AFDC37E" w14:textId="77777777" w:rsidR="00502447" w:rsidRDefault="00000000" w:rsidP="00632F60">
      <w:pPr>
        <w:jc w:val="both"/>
      </w:pPr>
      <w:r>
        <w:t>3.2.4 Reliability Requirements</w:t>
      </w:r>
    </w:p>
    <w:p w14:paraId="24419756" w14:textId="77777777" w:rsidR="00502447" w:rsidRDefault="00000000" w:rsidP="00632F60">
      <w:pPr>
        <w:pStyle w:val="ListBullet"/>
        <w:jc w:val="both"/>
      </w:pPr>
      <w:r>
        <w:t>Sistem harus mencatat histori perubahan status laporan (Report History) sebagai jejak audit (audit trail).</w:t>
      </w:r>
    </w:p>
    <w:p w14:paraId="03577AB7" w14:textId="77777777" w:rsidR="00502447" w:rsidRDefault="00000000" w:rsidP="00632F60">
      <w:pPr>
        <w:pStyle w:val="Heading1"/>
        <w:jc w:val="both"/>
      </w:pPr>
      <w:r>
        <w:t>4. External Interface Requirements</w:t>
      </w:r>
    </w:p>
    <w:p w14:paraId="4E0B61FF" w14:textId="77777777" w:rsidR="00502447" w:rsidRDefault="00000000" w:rsidP="00632F60">
      <w:pPr>
        <w:pStyle w:val="Heading2"/>
        <w:jc w:val="both"/>
      </w:pPr>
      <w:r>
        <w:t>4.1 User Interface</w:t>
      </w:r>
    </w:p>
    <w:p w14:paraId="25BB5139" w14:textId="77777777" w:rsidR="00502447" w:rsidRDefault="00000000" w:rsidP="00632F60">
      <w:pPr>
        <w:pStyle w:val="ListBullet"/>
        <w:jc w:val="both"/>
      </w:pPr>
      <w:r>
        <w:t>Aplikasi Web: Dashboard interaktif menggunakan komponen UI modern, tabel data, dan grafik analitik.</w:t>
      </w:r>
    </w:p>
    <w:p w14:paraId="1E27CC87" w14:textId="77777777" w:rsidR="00502447" w:rsidRDefault="00000000" w:rsidP="00632F60">
      <w:pPr>
        <w:pStyle w:val="ListBullet"/>
        <w:jc w:val="both"/>
      </w:pPr>
      <w:r>
        <w:t>Aplikasi Mobile: Antarmuka terbagi menjadi dua mode utama berdasarkan login pengguna (Mode Pelapor dan Mode Teknisi), dilengkapi dengan akses kamera dan GPS perangkat.</w:t>
      </w:r>
    </w:p>
    <w:p w14:paraId="77DE2231" w14:textId="77777777" w:rsidR="00502447" w:rsidRDefault="00000000" w:rsidP="00632F60">
      <w:pPr>
        <w:pStyle w:val="Heading2"/>
        <w:jc w:val="both"/>
      </w:pPr>
      <w:r>
        <w:lastRenderedPageBreak/>
        <w:t>4.2 Hardware Interface</w:t>
      </w:r>
    </w:p>
    <w:p w14:paraId="1FD2B920" w14:textId="77777777" w:rsidR="00502447" w:rsidRDefault="00000000" w:rsidP="00632F60">
      <w:pPr>
        <w:pStyle w:val="ListBullet"/>
        <w:jc w:val="both"/>
      </w:pPr>
      <w:r>
        <w:t>Kamera Mobile: Digunakan untuk mengambil foto kerusakan dan bukti penyelesaian.</w:t>
      </w:r>
    </w:p>
    <w:p w14:paraId="7214B5E5" w14:textId="77777777" w:rsidR="00502447" w:rsidRDefault="00000000" w:rsidP="00632F60">
      <w:pPr>
        <w:pStyle w:val="ListBullet"/>
        <w:jc w:val="both"/>
      </w:pPr>
      <w:r>
        <w:t>GPS Mobile: Digunakan untuk mencatat koordinat lintang dan bujur lokasi kerusakan.</w:t>
      </w:r>
    </w:p>
    <w:p w14:paraId="1F931804" w14:textId="77777777" w:rsidR="00502447" w:rsidRDefault="00000000" w:rsidP="00632F60">
      <w:pPr>
        <w:pStyle w:val="Heading2"/>
        <w:jc w:val="both"/>
      </w:pPr>
      <w:r>
        <w:t>4.3 Software Interface</w:t>
      </w:r>
    </w:p>
    <w:p w14:paraId="690D14D0" w14:textId="77777777" w:rsidR="00502447" w:rsidRDefault="00000000" w:rsidP="00632F60">
      <w:pPr>
        <w:pStyle w:val="ListBullet"/>
        <w:jc w:val="both"/>
      </w:pPr>
      <w:r>
        <w:t>Sistem Database: Berinteraksi dengan sistem manajemen basis data SQL (PostgreSQL/SQLite) melalui ORM Eloquent.</w:t>
      </w:r>
    </w:p>
    <w:p w14:paraId="35E454B7" w14:textId="77777777" w:rsidR="00502447" w:rsidRDefault="00000000" w:rsidP="00632F60">
      <w:pPr>
        <w:pStyle w:val="ListBullet"/>
        <w:jc w:val="both"/>
      </w:pPr>
      <w:r>
        <w:t>WebSocket Server: Berinteraksi dengan Laravel Reverb/Echo untuk penyaluran notifikasi real-time.</w:t>
      </w:r>
    </w:p>
    <w:p w14:paraId="1392D291" w14:textId="77777777" w:rsidR="00502447" w:rsidRDefault="00000000" w:rsidP="00632F60">
      <w:pPr>
        <w:pStyle w:val="Heading2"/>
        <w:jc w:val="both"/>
      </w:pPr>
      <w:r>
        <w:t>4.4 Communication Interface</w:t>
      </w:r>
    </w:p>
    <w:p w14:paraId="02A4AF3D" w14:textId="77777777" w:rsidR="00502447" w:rsidRDefault="00000000" w:rsidP="00632F60">
      <w:pPr>
        <w:pStyle w:val="ListBullet"/>
        <w:jc w:val="both"/>
      </w:pPr>
      <w:r>
        <w:t>Sistem beroperasi melalui protokol HTTP/HTTPS (REST API) untuk komunikasi antara klien web/mobile dan backend server.</w:t>
      </w:r>
    </w:p>
    <w:p w14:paraId="02E3713C" w14:textId="77777777" w:rsidR="00502447" w:rsidRDefault="00000000" w:rsidP="00632F60">
      <w:pPr>
        <w:pStyle w:val="ListBullet"/>
        <w:jc w:val="both"/>
      </w:pPr>
      <w:r>
        <w:t>JSON digunakan sebagai format standar pertukaran data.</w:t>
      </w:r>
    </w:p>
    <w:sectPr w:rsidR="005024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6571262">
    <w:abstractNumId w:val="8"/>
  </w:num>
  <w:num w:numId="2" w16cid:durableId="274605072">
    <w:abstractNumId w:val="6"/>
  </w:num>
  <w:num w:numId="3" w16cid:durableId="1670676250">
    <w:abstractNumId w:val="5"/>
  </w:num>
  <w:num w:numId="4" w16cid:durableId="779027491">
    <w:abstractNumId w:val="4"/>
  </w:num>
  <w:num w:numId="5" w16cid:durableId="2129859624">
    <w:abstractNumId w:val="7"/>
  </w:num>
  <w:num w:numId="6" w16cid:durableId="2009865581">
    <w:abstractNumId w:val="3"/>
  </w:num>
  <w:num w:numId="7" w16cid:durableId="2082217556">
    <w:abstractNumId w:val="2"/>
  </w:num>
  <w:num w:numId="8" w16cid:durableId="956913492">
    <w:abstractNumId w:val="1"/>
  </w:num>
  <w:num w:numId="9" w16cid:durableId="180388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046"/>
    <w:rsid w:val="0015074B"/>
    <w:rsid w:val="0029639D"/>
    <w:rsid w:val="00326F90"/>
    <w:rsid w:val="00502447"/>
    <w:rsid w:val="00632F60"/>
    <w:rsid w:val="00A7317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9C0715"/>
  <w14:defaultImageDpi w14:val="300"/>
  <w15:docId w15:val="{A6737866-8ACD-4D40-AD3A-1707A32CF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6</Pages>
  <Words>1282</Words>
  <Characters>7312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DAFFA FAIRUZ DANENDRA</cp:lastModifiedBy>
  <cp:revision>2</cp:revision>
  <dcterms:created xsi:type="dcterms:W3CDTF">2013-12-23T23:15:00Z</dcterms:created>
  <dcterms:modified xsi:type="dcterms:W3CDTF">2026-05-22T00:05:00Z</dcterms:modified>
  <cp:category/>
</cp:coreProperties>
</file>